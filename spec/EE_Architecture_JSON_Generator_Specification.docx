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FD14" w14:textId="77777777" w:rsidR="00E72EE3" w:rsidRDefault="00E72EE3">
      <w:pPr>
        <w:jc w:val="center"/>
        <w:rPr>
          <w:b/>
          <w:color w:val="1F4E79"/>
          <w:sz w:val="52"/>
        </w:rPr>
      </w:pPr>
    </w:p>
    <w:p w14:paraId="061FA963" w14:textId="77777777" w:rsidR="00E72EE3" w:rsidRDefault="00E72EE3">
      <w:pPr>
        <w:jc w:val="center"/>
        <w:rPr>
          <w:b/>
          <w:color w:val="1F4E79"/>
          <w:sz w:val="52"/>
        </w:rPr>
      </w:pPr>
    </w:p>
    <w:p w14:paraId="51B0443A" w14:textId="77777777" w:rsidR="00E72EE3" w:rsidRDefault="00E72EE3">
      <w:pPr>
        <w:jc w:val="center"/>
        <w:rPr>
          <w:b/>
          <w:color w:val="1F4E79"/>
          <w:sz w:val="52"/>
        </w:rPr>
      </w:pPr>
    </w:p>
    <w:p w14:paraId="29B2F8CE" w14:textId="77777777" w:rsidR="00E72EE3" w:rsidRDefault="00E72EE3">
      <w:pPr>
        <w:jc w:val="center"/>
        <w:rPr>
          <w:b/>
          <w:color w:val="1F4E79"/>
          <w:sz w:val="52"/>
        </w:rPr>
      </w:pPr>
    </w:p>
    <w:p w14:paraId="17E40475" w14:textId="723656F5" w:rsidR="00E72EE3" w:rsidRDefault="00EB5EB6">
      <w:pPr>
        <w:jc w:val="center"/>
        <w:rPr>
          <w:b/>
          <w:color w:val="1F4E79"/>
          <w:sz w:val="52"/>
        </w:rPr>
      </w:pPr>
      <w:r>
        <w:rPr>
          <w:b/>
          <w:color w:val="1F4E79"/>
          <w:sz w:val="52"/>
        </w:rPr>
        <w:t xml:space="preserve">EE </w:t>
      </w:r>
      <w:r w:rsidR="00E72EE3">
        <w:rPr>
          <w:b/>
          <w:color w:val="1F4E79"/>
          <w:sz w:val="52"/>
        </w:rPr>
        <w:t>Architecture Design</w:t>
      </w:r>
      <w:r>
        <w:rPr>
          <w:b/>
          <w:color w:val="1F4E79"/>
          <w:sz w:val="52"/>
        </w:rPr>
        <w:t xml:space="preserve"> </w:t>
      </w:r>
    </w:p>
    <w:p w14:paraId="50E67E76" w14:textId="4E2FB949" w:rsidR="00D41F93" w:rsidRDefault="00EB5EB6">
      <w:pPr>
        <w:jc w:val="center"/>
      </w:pPr>
      <w:r>
        <w:rPr>
          <w:b/>
          <w:color w:val="1F4E79"/>
          <w:sz w:val="52"/>
        </w:rPr>
        <w:t>JSON Generator</w:t>
      </w:r>
    </w:p>
    <w:p w14:paraId="358E57B3" w14:textId="77777777" w:rsidR="00D41F93" w:rsidRDefault="00EB5EB6">
      <w:pPr>
        <w:jc w:val="center"/>
      </w:pPr>
      <w:r>
        <w:rPr>
          <w:color w:val="2F5597"/>
          <w:sz w:val="32"/>
        </w:rPr>
        <w:t>Functional &amp; Technical Specification</w:t>
      </w:r>
    </w:p>
    <w:p w14:paraId="30C737E8" w14:textId="77777777" w:rsidR="00D41F93" w:rsidRDefault="00EB5EB6">
      <w:pPr>
        <w:jc w:val="center"/>
      </w:pPr>
      <w:r>
        <w:rPr>
          <w:i/>
          <w:sz w:val="22"/>
        </w:rPr>
        <w:t>VS Code-like UI • Full System Tree Editing • C Framework-Compatible JSON Export</w:t>
      </w:r>
    </w:p>
    <w:p w14:paraId="65B89CDD" w14:textId="1750DA83" w:rsidR="00D41F93" w:rsidRDefault="00E72EE3">
      <w:pPr>
        <w:jc w:val="center"/>
      </w:pPr>
      <w:proofErr w:type="gramStart"/>
      <w:r>
        <w:rPr>
          <w:b/>
        </w:rPr>
        <w:t xml:space="preserve">Author </w:t>
      </w:r>
      <w:r w:rsidR="00EB5EB6">
        <w:rPr>
          <w:b/>
        </w:rPr>
        <w:t>:</w:t>
      </w:r>
      <w:proofErr w:type="gramEnd"/>
      <w:r w:rsidR="00EB5EB6">
        <w:rPr>
          <w:b/>
        </w:rPr>
        <w:t xml:space="preserve"> Anadack Temtching Dassi</w:t>
      </w:r>
      <w:r w:rsidR="00EB5EB6">
        <w:rPr>
          <w:b/>
        </w:rPr>
        <w:br/>
      </w:r>
      <w:r w:rsidR="00EB5EB6">
        <w:t>Date: 11 June 2026</w:t>
      </w:r>
      <w:r w:rsidR="00EB5EB6">
        <w:br/>
        <w:t>Version: 1.0</w:t>
      </w:r>
    </w:p>
    <w:p w14:paraId="7666C577" w14:textId="77777777" w:rsidR="00D41F93" w:rsidRDefault="00EB5EB6">
      <w:r>
        <w:br w:type="page"/>
      </w:r>
    </w:p>
    <w:p w14:paraId="5FB257BF" w14:textId="77777777" w:rsidR="00D41F93" w:rsidRDefault="00EB5EB6">
      <w:pPr>
        <w:pStyle w:val="Titre1"/>
      </w:pPr>
      <w:r>
        <w:lastRenderedPageBreak/>
        <w:t>1. Document Purpose</w:t>
      </w:r>
    </w:p>
    <w:p w14:paraId="57DD1B6B" w14:textId="77777777" w:rsidR="00D41F93" w:rsidRDefault="00EB5EB6">
      <w:r>
        <w:t>This document specifies the expected behavior, user interface, data model, validation rules, library integration, and export format of the EE Composer JSON Generator. The generator is a browser-based tool used to create, edit, validate, import, and export JSON models that are directly importable by the EE_Composer C framework.</w:t>
      </w:r>
    </w:p>
    <w:p w14:paraId="5871BA53" w14:textId="77777777" w:rsidR="00D41F93" w:rsidRDefault="00EB5EB6">
      <w:r>
        <w:t>The generator must support full editing of an electrical/electronic system hierarchy, including systems, components, sensors, actuators, connectors, pins, and signals. The exported JSON must be importable by the C framework without manual correction.</w:t>
      </w:r>
    </w:p>
    <w:p w14:paraId="1E05F5EB" w14:textId="77777777" w:rsidR="00D41F93" w:rsidRDefault="00EB5EB6">
      <w:pPr>
        <w:pStyle w:val="CodeBlock"/>
      </w:pPr>
      <w:r>
        <w:t>System</w:t>
      </w:r>
      <w:r>
        <w:br/>
        <w:t>└── Component[]</w:t>
      </w:r>
      <w:r>
        <w:br/>
        <w:t xml:space="preserve">    ├── Sensor[]</w:t>
      </w:r>
      <w:r>
        <w:br/>
        <w:t xml:space="preserve">    │   ├── Connector[]</w:t>
      </w:r>
      <w:r>
        <w:br/>
        <w:t xml:space="preserve">    │   ├── Pin[]</w:t>
      </w:r>
      <w:r>
        <w:br/>
        <w:t xml:space="preserve">    │   └── Signal[]</w:t>
      </w:r>
      <w:r>
        <w:br/>
        <w:t xml:space="preserve">    └── Actuator[]</w:t>
      </w:r>
      <w:r>
        <w:br/>
        <w:t xml:space="preserve">        ├── Connector[]</w:t>
      </w:r>
      <w:r>
        <w:br/>
        <w:t xml:space="preserve">        ├── Pin[]</w:t>
      </w:r>
      <w:r>
        <w:br/>
        <w:t xml:space="preserve">        └── Signal[]</w:t>
      </w:r>
    </w:p>
    <w:p w14:paraId="65B80432" w14:textId="77777777" w:rsidR="00D41F93" w:rsidRDefault="00EB5EB6">
      <w:pPr>
        <w:pStyle w:val="Titre1"/>
      </w:pPr>
      <w:r>
        <w:t>2. Main Objectives</w:t>
      </w:r>
    </w:p>
    <w:p w14:paraId="5F85EB79" w14:textId="77777777" w:rsidR="00D41F93" w:rsidRDefault="00EB5EB6">
      <w:pPr>
        <w:pStyle w:val="Listepuces"/>
      </w:pPr>
      <w:r>
        <w:t>Provide a Visual Studio Code-like user interface.</w:t>
      </w:r>
    </w:p>
    <w:p w14:paraId="2FA75DB8" w14:textId="77777777" w:rsidR="00D41F93" w:rsidRDefault="00EB5EB6">
      <w:pPr>
        <w:pStyle w:val="Listepuces"/>
      </w:pPr>
      <w:r>
        <w:t>Use a resizable multi-panel layout.</w:t>
      </w:r>
    </w:p>
    <w:p w14:paraId="42C330BD" w14:textId="77777777" w:rsidR="00D41F93" w:rsidRDefault="00EB5EB6">
      <w:pPr>
        <w:pStyle w:val="Listepuces"/>
      </w:pPr>
      <w:r>
        <w:t>Display a library explorer on the left.</w:t>
      </w:r>
    </w:p>
    <w:p w14:paraId="553194C8" w14:textId="77777777" w:rsidR="00D41F93" w:rsidRDefault="00EB5EB6">
      <w:pPr>
        <w:pStyle w:val="Listepuces"/>
      </w:pPr>
      <w:r>
        <w:t>Display a structured object editor in the center.</w:t>
      </w:r>
    </w:p>
    <w:p w14:paraId="6A25997D" w14:textId="77777777" w:rsidR="00D41F93" w:rsidRDefault="00EB5EB6">
      <w:pPr>
        <w:pStyle w:val="Listepuces"/>
      </w:pPr>
      <w:r>
        <w:t>Display a live JSON view on the right.</w:t>
      </w:r>
    </w:p>
    <w:p w14:paraId="3F7E52A3" w14:textId="77777777" w:rsidR="00D41F93" w:rsidRDefault="00EB5EB6">
      <w:pPr>
        <w:pStyle w:val="Listepuces"/>
      </w:pPr>
      <w:r>
        <w:t>Display a terminal/log panel at the bottom.</w:t>
      </w:r>
    </w:p>
    <w:p w14:paraId="6C350536" w14:textId="77777777" w:rsidR="00D41F93" w:rsidRDefault="00EB5EB6">
      <w:pPr>
        <w:pStyle w:val="Listepuces"/>
      </w:pPr>
      <w:r>
        <w:t>Allow full editing of System, Component, Sensor, Actuator, Connector, Pin, and Signal objects.</w:t>
      </w:r>
    </w:p>
    <w:p w14:paraId="4915EC31" w14:textId="77777777" w:rsidR="00D41F93" w:rsidRDefault="00EB5EB6">
      <w:pPr>
        <w:pStyle w:val="Listepuces"/>
      </w:pPr>
      <w:r>
        <w:t>Allow adding and removing objects in the system hierarchy.</w:t>
      </w:r>
    </w:p>
    <w:p w14:paraId="6912EC24" w14:textId="77777777" w:rsidR="00D41F93" w:rsidRDefault="00EB5EB6">
      <w:pPr>
        <w:pStyle w:val="Listepuces"/>
      </w:pPr>
      <w:r>
        <w:t>Allow adding existing objects from the library into a compatible parent object.</w:t>
      </w:r>
    </w:p>
    <w:p w14:paraId="15FA00D7" w14:textId="77777777" w:rsidR="00D41F93" w:rsidRDefault="00EB5EB6">
      <w:pPr>
        <w:pStyle w:val="Listepuces"/>
      </w:pPr>
      <w:r>
        <w:t>Make all IO-to-ECU mapping fields mandatory.</w:t>
      </w:r>
    </w:p>
    <w:p w14:paraId="32FEF0D4" w14:textId="77777777" w:rsidR="00D41F93" w:rsidRDefault="00EB5EB6">
      <w:pPr>
        <w:pStyle w:val="Listepuces"/>
      </w:pPr>
      <w:r>
        <w:t>Export JSON files directly importable by the EE_Composer C framework.</w:t>
      </w:r>
    </w:p>
    <w:p w14:paraId="7969BBBF" w14:textId="77777777" w:rsidR="00D41F93" w:rsidRDefault="00EB5EB6">
      <w:pPr>
        <w:pStyle w:val="Titre1"/>
      </w:pPr>
      <w:r>
        <w:t>3. UI Layout Specification</w:t>
      </w:r>
    </w:p>
    <w:p w14:paraId="68547A35" w14:textId="77777777" w:rsidR="00D41F93" w:rsidRDefault="00EB5EB6">
      <w:pPr>
        <w:pStyle w:val="Titre2"/>
      </w:pPr>
      <w:r>
        <w:t>3.1 Global Layout</w:t>
      </w:r>
    </w:p>
    <w:p w14:paraId="0BE12BC8" w14:textId="77777777" w:rsidR="00D41F93" w:rsidRDefault="00EB5EB6">
      <w:r>
        <w:t>The UI shall follow a Visual Studio Code-style layout:</w:t>
      </w:r>
    </w:p>
    <w:p w14:paraId="58595A0B" w14:textId="77777777" w:rsidR="00D41F93" w:rsidRDefault="00EB5EB6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Top Toolbar: New | Import | Export | Validate | Save | JSON View          │</w:t>
      </w:r>
      <w:r>
        <w:br/>
        <w:t>├───────────────────┬────────────────────────────────┬─────────────────────┤</w:t>
      </w:r>
      <w:r>
        <w:br/>
        <w:t>│ Library Explorer  │ Object Editor                  │ JSON View           │</w:t>
      </w:r>
      <w:r>
        <w:br/>
        <w:t>│                   │                                │                     │</w:t>
      </w:r>
      <w:r>
        <w:br/>
        <w:t>│ systems/          │ Editable form for selected     │ Current object JSON │</w:t>
      </w:r>
      <w:r>
        <w:br/>
        <w:t>│ components/       │ object                         │ C import JSON       │</w:t>
      </w:r>
      <w:r>
        <w:br/>
        <w:t xml:space="preserve">│ sensors/          │                           </w:t>
      </w:r>
      <w:r>
        <w:t xml:space="preserve">     │                     │</w:t>
      </w:r>
      <w:r>
        <w:br/>
        <w:t>│ actuators/        │                                │                     │</w:t>
      </w:r>
      <w:r>
        <w:br/>
        <w:t>│ connectors/       │                                │                     │</w:t>
      </w:r>
      <w:r>
        <w:br/>
      </w:r>
      <w:r>
        <w:lastRenderedPageBreak/>
        <w:t>│ pins/             │                                │                     │</w:t>
      </w:r>
      <w:r>
        <w:br/>
        <w:t>│ signals/          │                                │                     │</w:t>
      </w:r>
      <w:r>
        <w:br/>
        <w:t>├───────────────────┴────────────────────────────────┴─────────────────────┤</w:t>
      </w:r>
      <w:r>
        <w:br/>
        <w:t>│ Terminal / Logs / Validation / Modification History                       │</w:t>
      </w:r>
      <w:r>
        <w:br/>
        <w:t>└───────────────────</w:t>
      </w:r>
      <w:r>
        <w:t>─────────────────────────────────────────────────────────┘</w:t>
      </w:r>
    </w:p>
    <w:p w14:paraId="76E02F49" w14:textId="77777777" w:rsidR="00D41F93" w:rsidRDefault="00EB5EB6">
      <w:pPr>
        <w:pStyle w:val="Titre2"/>
      </w:pPr>
      <w:r>
        <w:t>3.2 Resizable Views</w:t>
      </w:r>
    </w:p>
    <w:p w14:paraId="1182F4D0" w14:textId="77777777" w:rsidR="00D41F93" w:rsidRDefault="00EB5EB6">
      <w:pPr>
        <w:pStyle w:val="Listepuces"/>
      </w:pPr>
      <w:r>
        <w:t>Left library panel shall be resizable.</w:t>
      </w:r>
    </w:p>
    <w:p w14:paraId="67F69B9D" w14:textId="77777777" w:rsidR="00D41F93" w:rsidRDefault="00EB5EB6">
      <w:pPr>
        <w:pStyle w:val="Listepuces"/>
      </w:pPr>
      <w:r>
        <w:t>Center editor panel shall be resizable.</w:t>
      </w:r>
    </w:p>
    <w:p w14:paraId="7ABCBDE2" w14:textId="77777777" w:rsidR="00D41F93" w:rsidRDefault="00EB5EB6">
      <w:pPr>
        <w:pStyle w:val="Listepuces"/>
      </w:pPr>
      <w:r>
        <w:t>Right JSON panel shall be resizable.</w:t>
      </w:r>
    </w:p>
    <w:p w14:paraId="35CD7DDD" w14:textId="77777777" w:rsidR="00D41F93" w:rsidRDefault="00EB5EB6">
      <w:pPr>
        <w:pStyle w:val="Listepuces"/>
      </w:pPr>
      <w:r>
        <w:t>Bottom terminal panel shall be vertically resizable.</w:t>
      </w:r>
    </w:p>
    <w:p w14:paraId="27625D61" w14:textId="77777777" w:rsidR="00D41F93" w:rsidRDefault="00EB5EB6">
      <w:pPr>
        <w:pStyle w:val="Listepuces"/>
      </w:pPr>
      <w:r>
        <w:t>The current panel sizes should persist during the session.</w:t>
      </w:r>
    </w:p>
    <w:p w14:paraId="03A520C4" w14:textId="77777777" w:rsidR="00D41F93" w:rsidRDefault="00EB5EB6">
      <w:pPr>
        <w:pStyle w:val="Titre1"/>
      </w:pPr>
      <w:r>
        <w:t>4. Main UI Panels</w:t>
      </w:r>
    </w:p>
    <w:p w14:paraId="70E6C077" w14:textId="77777777" w:rsidR="00D41F93" w:rsidRDefault="00EB5EB6">
      <w:pPr>
        <w:pStyle w:val="Titre2"/>
      </w:pPr>
      <w:r>
        <w:t>4.1 Top Toolbar</w:t>
      </w:r>
    </w:p>
    <w:p w14:paraId="5F727716" w14:textId="77777777" w:rsidR="00D41F93" w:rsidRDefault="00EB5EB6">
      <w:r>
        <w:t>The top toolbar shall provide the following actions:</w:t>
      </w:r>
    </w:p>
    <w:p w14:paraId="454F6986" w14:textId="77777777" w:rsidR="00D41F93" w:rsidRDefault="00EB5EB6">
      <w:pPr>
        <w:pStyle w:val="Listepuces"/>
      </w:pPr>
      <w:r>
        <w:t>New System</w:t>
      </w:r>
    </w:p>
    <w:p w14:paraId="12900E0D" w14:textId="77777777" w:rsidR="00D41F93" w:rsidRDefault="00EB5EB6">
      <w:pPr>
        <w:pStyle w:val="Listepuces"/>
      </w:pPr>
      <w:r>
        <w:t>New Component</w:t>
      </w:r>
    </w:p>
    <w:p w14:paraId="3B77D06E" w14:textId="77777777" w:rsidR="00D41F93" w:rsidRDefault="00EB5EB6">
      <w:pPr>
        <w:pStyle w:val="Listepuces"/>
      </w:pPr>
      <w:r>
        <w:t>New Sensor</w:t>
      </w:r>
    </w:p>
    <w:p w14:paraId="7E83DF47" w14:textId="77777777" w:rsidR="00D41F93" w:rsidRDefault="00EB5EB6">
      <w:pPr>
        <w:pStyle w:val="Listepuces"/>
      </w:pPr>
      <w:r>
        <w:t>New Actuator</w:t>
      </w:r>
    </w:p>
    <w:p w14:paraId="2419A666" w14:textId="77777777" w:rsidR="00D41F93" w:rsidRDefault="00EB5EB6">
      <w:pPr>
        <w:pStyle w:val="Listepuces"/>
      </w:pPr>
      <w:r>
        <w:t>New Connector</w:t>
      </w:r>
    </w:p>
    <w:p w14:paraId="0711576C" w14:textId="77777777" w:rsidR="00D41F93" w:rsidRDefault="00EB5EB6">
      <w:pPr>
        <w:pStyle w:val="Listepuces"/>
      </w:pPr>
      <w:r>
        <w:t>New Pin</w:t>
      </w:r>
    </w:p>
    <w:p w14:paraId="3F537ED6" w14:textId="77777777" w:rsidR="00D41F93" w:rsidRDefault="00EB5EB6">
      <w:pPr>
        <w:pStyle w:val="Listepuces"/>
      </w:pPr>
      <w:r>
        <w:t>New Signal</w:t>
      </w:r>
    </w:p>
    <w:p w14:paraId="01359EDA" w14:textId="77777777" w:rsidR="00D41F93" w:rsidRDefault="00EB5EB6">
      <w:pPr>
        <w:pStyle w:val="Listepuces"/>
      </w:pPr>
      <w:r>
        <w:t>Import JSON</w:t>
      </w:r>
    </w:p>
    <w:p w14:paraId="011BD323" w14:textId="77777777" w:rsidR="00D41F93" w:rsidRDefault="00EB5EB6">
      <w:pPr>
        <w:pStyle w:val="Listepuces"/>
      </w:pPr>
      <w:r>
        <w:t>Import Library Folder</w:t>
      </w:r>
    </w:p>
    <w:p w14:paraId="237F9333" w14:textId="77777777" w:rsidR="00D41F93" w:rsidRDefault="00EB5EB6">
      <w:pPr>
        <w:pStyle w:val="Listepuces"/>
      </w:pPr>
      <w:r>
        <w:t>Export C-Compatible JSON</w:t>
      </w:r>
    </w:p>
    <w:p w14:paraId="703ED451" w14:textId="77777777" w:rsidR="00D41F93" w:rsidRDefault="00EB5EB6">
      <w:pPr>
        <w:pStyle w:val="Listepuces"/>
      </w:pPr>
      <w:r>
        <w:t>Export Selected Object JSON</w:t>
      </w:r>
    </w:p>
    <w:p w14:paraId="35640F3D" w14:textId="77777777" w:rsidR="00D41F93" w:rsidRDefault="00EB5EB6">
      <w:pPr>
        <w:pStyle w:val="Listepuces"/>
      </w:pPr>
      <w:r>
        <w:t>Validate</w:t>
      </w:r>
    </w:p>
    <w:p w14:paraId="5AA9774B" w14:textId="77777777" w:rsidR="00D41F93" w:rsidRDefault="00EB5EB6">
      <w:pPr>
        <w:pStyle w:val="Listepuces"/>
      </w:pPr>
      <w:r>
        <w:t>Save</w:t>
      </w:r>
    </w:p>
    <w:p w14:paraId="325253CF" w14:textId="77777777" w:rsidR="00D41F93" w:rsidRDefault="00EB5EB6">
      <w:pPr>
        <w:pStyle w:val="Listepuces"/>
      </w:pPr>
      <w:r>
        <w:t>Save As</w:t>
      </w:r>
    </w:p>
    <w:p w14:paraId="1B6604B1" w14:textId="77777777" w:rsidR="00D41F93" w:rsidRDefault="00EB5EB6">
      <w:pPr>
        <w:pStyle w:val="Listepuces"/>
      </w:pPr>
      <w:r>
        <w:t>Copy JSON</w:t>
      </w:r>
    </w:p>
    <w:p w14:paraId="33CEC1A2" w14:textId="77777777" w:rsidR="00D41F93" w:rsidRDefault="00EB5EB6">
      <w:pPr>
        <w:pStyle w:val="Listepuces"/>
      </w:pPr>
      <w:r>
        <w:t>Toggle JSON View</w:t>
      </w:r>
    </w:p>
    <w:p w14:paraId="1DE73AB2" w14:textId="77777777" w:rsidR="00D41F93" w:rsidRDefault="00EB5EB6">
      <w:r>
        <w:t>The toolbar shall display the current model status:</w:t>
      </w:r>
    </w:p>
    <w:p w14:paraId="4AC38625" w14:textId="77777777" w:rsidR="00D41F93" w:rsidRDefault="00EB5EB6">
      <w:pPr>
        <w:pStyle w:val="CodeBlock"/>
      </w:pPr>
      <w:r>
        <w:t>VALID | INVALID | DIRTY | SAVED | EXPORT BLOCKED</w:t>
      </w:r>
    </w:p>
    <w:p w14:paraId="49FE1E38" w14:textId="77777777" w:rsidR="00D41F93" w:rsidRDefault="00EB5EB6">
      <w:pPr>
        <w:pStyle w:val="Titre2"/>
      </w:pPr>
      <w:r>
        <w:t>4.2 Library Explorer</w:t>
      </w:r>
    </w:p>
    <w:p w14:paraId="34DA2FF3" w14:textId="77777777" w:rsidR="00D41F93" w:rsidRDefault="00EB5EB6">
      <w:r>
        <w:t>The left panel shall display objects available in the library.</w:t>
      </w:r>
    </w:p>
    <w:p w14:paraId="316E3C71" w14:textId="77777777" w:rsidR="00D41F93" w:rsidRDefault="00EB5EB6">
      <w:pPr>
        <w:pStyle w:val="CodeBlock"/>
      </w:pPr>
      <w:r>
        <w:t>library/</w:t>
      </w:r>
      <w:r>
        <w:br/>
        <w:t>├── systems/</w:t>
      </w:r>
      <w:r>
        <w:br/>
        <w:t>├── components/</w:t>
      </w:r>
      <w:r>
        <w:br/>
        <w:t>├── sensors/</w:t>
      </w:r>
      <w:r>
        <w:br/>
        <w:t>├── actuators/</w:t>
      </w:r>
      <w:r>
        <w:br/>
        <w:t>├── connectors/</w:t>
      </w:r>
      <w:r>
        <w:br/>
      </w:r>
      <w:r>
        <w:lastRenderedPageBreak/>
        <w:t>├── pins/</w:t>
      </w:r>
      <w:r>
        <w:br/>
        <w:t>└── signals/</w:t>
      </w:r>
    </w:p>
    <w:p w14:paraId="6D11999C" w14:textId="77777777" w:rsidR="00D41F93" w:rsidRDefault="00EB5EB6">
      <w:pPr>
        <w:pStyle w:val="Listepuces"/>
      </w:pPr>
      <w:r>
        <w:t>Open a JSON object from the library.</w:t>
      </w:r>
    </w:p>
    <w:p w14:paraId="573ED85A" w14:textId="77777777" w:rsidR="00D41F93" w:rsidRDefault="00EB5EB6">
      <w:pPr>
        <w:pStyle w:val="Listepuces"/>
      </w:pPr>
      <w:r>
        <w:t>Add a library object to the currently selected compatible parent.</w:t>
      </w:r>
    </w:p>
    <w:p w14:paraId="20FED714" w14:textId="77777777" w:rsidR="00D41F93" w:rsidRDefault="00EB5EB6">
      <w:pPr>
        <w:pStyle w:val="Listepuces"/>
      </w:pPr>
      <w:r>
        <w:t>Clone a library object into the current system.</w:t>
      </w:r>
    </w:p>
    <w:p w14:paraId="6B8DE0B2" w14:textId="77777777" w:rsidR="00D41F93" w:rsidRDefault="00EB5EB6">
      <w:pPr>
        <w:pStyle w:val="Listepuces"/>
      </w:pPr>
      <w:r>
        <w:t>Remove an object from the current system.</w:t>
      </w:r>
    </w:p>
    <w:p w14:paraId="3CF202FA" w14:textId="77777777" w:rsidR="00D41F93" w:rsidRDefault="00EB5EB6">
      <w:pPr>
        <w:pStyle w:val="Listepuces"/>
      </w:pPr>
      <w:r>
        <w:t>Optionally delete an object from the library as a separate explicit action.</w:t>
      </w:r>
    </w:p>
    <w:p w14:paraId="2B690378" w14:textId="77777777" w:rsidR="00D41F93" w:rsidRDefault="00EB5EB6">
      <w:r>
        <w:t>Important rule: adding an object from the library into a system shall create a local copy, not a live reference.</w:t>
      </w:r>
    </w:p>
    <w:p w14:paraId="76B6D37B" w14:textId="77777777" w:rsidR="00D41F93" w:rsidRDefault="00EB5EB6">
      <w:pPr>
        <w:pStyle w:val="Titre2"/>
      </w:pPr>
      <w:r>
        <w:t>4.3 Center Object Editor</w:t>
      </w:r>
    </w:p>
    <w:p w14:paraId="5EDBFB0F" w14:textId="77777777" w:rsidR="00D41F93" w:rsidRDefault="00EB5EB6">
      <w:r>
        <w:t>The center panel shall display a form for the currently selected object. All fields belonging to the selected object structure shall be visible and editable.</w:t>
      </w:r>
    </w:p>
    <w:p w14:paraId="383B6583" w14:textId="77777777" w:rsidR="00D41F93" w:rsidRDefault="00EB5EB6">
      <w:pPr>
        <w:pStyle w:val="Listepuces"/>
      </w:pPr>
      <w:r>
        <w:t>System</w:t>
      </w:r>
    </w:p>
    <w:p w14:paraId="59B21E1E" w14:textId="77777777" w:rsidR="00D41F93" w:rsidRDefault="00EB5EB6">
      <w:pPr>
        <w:pStyle w:val="Listepuces"/>
      </w:pPr>
      <w:r>
        <w:t>Component</w:t>
      </w:r>
    </w:p>
    <w:p w14:paraId="213A4256" w14:textId="77777777" w:rsidR="00D41F93" w:rsidRDefault="00EB5EB6">
      <w:pPr>
        <w:pStyle w:val="Listepuces"/>
      </w:pPr>
      <w:r>
        <w:t>Sensor</w:t>
      </w:r>
    </w:p>
    <w:p w14:paraId="530FA420" w14:textId="77777777" w:rsidR="00D41F93" w:rsidRDefault="00EB5EB6">
      <w:pPr>
        <w:pStyle w:val="Listepuces"/>
      </w:pPr>
      <w:r>
        <w:t>Actuator</w:t>
      </w:r>
    </w:p>
    <w:p w14:paraId="1A183306" w14:textId="77777777" w:rsidR="00D41F93" w:rsidRDefault="00EB5EB6">
      <w:pPr>
        <w:pStyle w:val="Listepuces"/>
      </w:pPr>
      <w:r>
        <w:t>Connector</w:t>
      </w:r>
    </w:p>
    <w:p w14:paraId="2D6A2707" w14:textId="77777777" w:rsidR="00D41F93" w:rsidRDefault="00EB5EB6">
      <w:pPr>
        <w:pStyle w:val="Listepuces"/>
      </w:pPr>
      <w:r>
        <w:t>Pin</w:t>
      </w:r>
    </w:p>
    <w:p w14:paraId="5C67F3B5" w14:textId="77777777" w:rsidR="00D41F93" w:rsidRDefault="00EB5EB6">
      <w:pPr>
        <w:pStyle w:val="Listepuces"/>
      </w:pPr>
      <w:r>
        <w:t>Signal</w:t>
      </w:r>
    </w:p>
    <w:p w14:paraId="1AFD617D" w14:textId="77777777" w:rsidR="00D41F93" w:rsidRDefault="00EB5EB6">
      <w:r>
        <w:t>The editor shall support text fields, numeric fields, boolean switches, enum dropdowns, array editors, add/remove child actions, required field indicators, and mapping-critical field indicators.</w:t>
      </w:r>
    </w:p>
    <w:p w14:paraId="0591C01F" w14:textId="77777777" w:rsidR="00D41F93" w:rsidRDefault="00EB5EB6">
      <w:pPr>
        <w:pStyle w:val="Titre2"/>
      </w:pPr>
      <w:r>
        <w:t>4.4 Right JSON View</w:t>
      </w:r>
    </w:p>
    <w:p w14:paraId="43841238" w14:textId="77777777" w:rsidR="00D41F93" w:rsidRDefault="00EB5EB6">
      <w:r>
        <w:t>The right panel shall display JSON for the selected object and shall provide two tabs:</w:t>
      </w:r>
    </w:p>
    <w:p w14:paraId="3CBBC795" w14:textId="77777777" w:rsidR="00D41F93" w:rsidRDefault="00EB5EB6">
      <w:pPr>
        <w:pStyle w:val="Listepuces"/>
      </w:pPr>
      <w:r>
        <w:t>Object JSON</w:t>
      </w:r>
    </w:p>
    <w:p w14:paraId="0AE485C9" w14:textId="77777777" w:rsidR="00D41F93" w:rsidRDefault="00EB5EB6">
      <w:pPr>
        <w:pStyle w:val="Listepuces"/>
      </w:pPr>
      <w:r>
        <w:t>C Import JSON</w:t>
      </w:r>
    </w:p>
    <w:p w14:paraId="7BED1DA6" w14:textId="77777777" w:rsidR="00D41F93" w:rsidRDefault="00EB5EB6">
      <w:r>
        <w:t>Object JSON shows the selected object exactly as it exists in the editor state. C Import JSON shows the final normalized JSON that will be exported for the C framework.</w:t>
      </w:r>
    </w:p>
    <w:p w14:paraId="52975AE5" w14:textId="77777777" w:rsidR="00D41F93" w:rsidRDefault="00EB5EB6">
      <w:pPr>
        <w:pStyle w:val="Titre2"/>
      </w:pPr>
      <w:r>
        <w:t>4.5 Bottom Terminal Panel</w:t>
      </w:r>
    </w:p>
    <w:p w14:paraId="1386EB1F" w14:textId="77777777" w:rsidR="00D41F93" w:rsidRDefault="00EB5EB6">
      <w:r>
        <w:t>The terminal shall display all important actions, modifications, validations, warnings, errors, and exports.</w:t>
      </w:r>
    </w:p>
    <w:p w14:paraId="39F6B544" w14:textId="77777777" w:rsidR="00D41F93" w:rsidRDefault="00EB5EB6">
      <w:pPr>
        <w:pStyle w:val="CodeBlock"/>
      </w:pPr>
      <w:r>
        <w:t>[INFO] Generator started</w:t>
      </w:r>
      <w:r>
        <w:br/>
        <w:t>[LIBRARY] Loaded PressureSensor.json</w:t>
      </w:r>
      <w:r>
        <w:br/>
        <w:t>[ADD] Sensor PressureSensor added to component HydraulicSensors</w:t>
      </w:r>
      <w:r>
        <w:br/>
        <w:t>[EDIT] Pin PIN1_SIGNAL interface_type changed from DIGITAL to ANALOG</w:t>
      </w:r>
      <w:r>
        <w:br/>
        <w:t>[REMOVE] Connector X1 removed from PressureSensor</w:t>
      </w:r>
      <w:r>
        <w:br/>
        <w:t>[VALIDATE] Checking system HydraulicSystem</w:t>
      </w:r>
      <w:r>
        <w:br/>
        <w:t>[OK] Pin 1 references signal PressureSensor_Value</w:t>
      </w:r>
      <w:r>
        <w:br/>
        <w:t>[ERROR] Pin 2 missing electrical_requirement</w:t>
      </w:r>
      <w:r>
        <w:br/>
        <w:t>[BLOCKED] Export cancelled: model is not importable by C framework</w:t>
      </w:r>
      <w:r>
        <w:br/>
        <w:t>[EXPORT] HydraulicSystem.json generated successfully</w:t>
      </w:r>
    </w:p>
    <w:p w14:paraId="4894C399" w14:textId="77777777" w:rsidR="00D41F93" w:rsidRDefault="00EB5EB6">
      <w:pPr>
        <w:pStyle w:val="Titre1"/>
      </w:pPr>
      <w:r>
        <w:lastRenderedPageBreak/>
        <w:t>5. Editable Object Hierarchy</w:t>
      </w:r>
    </w:p>
    <w:p w14:paraId="0E20B2E1" w14:textId="77777777" w:rsidR="00D41F93" w:rsidRDefault="00EB5EB6">
      <w:pPr>
        <w:pStyle w:val="Titre2"/>
      </w:pPr>
      <w:r>
        <w:t>5.1 System</w:t>
      </w:r>
    </w:p>
    <w:p w14:paraId="177B239A" w14:textId="77777777" w:rsidR="00D41F93" w:rsidRDefault="00EB5EB6">
      <w:r>
        <w:t>Editable fields:</w:t>
      </w:r>
    </w:p>
    <w:p w14:paraId="6A1197D2" w14:textId="77777777" w:rsidR="00D41F93" w:rsidRDefault="00EB5EB6">
      <w:pPr>
        <w:pStyle w:val="Listepuces"/>
      </w:pPr>
      <w:r>
        <w:t>type</w:t>
      </w:r>
    </w:p>
    <w:p w14:paraId="3FFA3B11" w14:textId="77777777" w:rsidR="00D41F93" w:rsidRDefault="00EB5EB6">
      <w:pPr>
        <w:pStyle w:val="Listepuces"/>
      </w:pPr>
      <w:r>
        <w:t>name</w:t>
      </w:r>
    </w:p>
    <w:p w14:paraId="7DB8C49A" w14:textId="77777777" w:rsidR="00D41F93" w:rsidRDefault="00EB5EB6">
      <w:pPr>
        <w:pStyle w:val="Listepuces"/>
      </w:pPr>
      <w:r>
        <w:t>version</w:t>
      </w:r>
    </w:p>
    <w:p w14:paraId="345B4873" w14:textId="77777777" w:rsidR="00D41F93" w:rsidRDefault="00EB5EB6">
      <w:pPr>
        <w:pStyle w:val="Listepuces"/>
      </w:pPr>
      <w:r>
        <w:t>system_level</w:t>
      </w:r>
    </w:p>
    <w:p w14:paraId="2CF72B09" w14:textId="77777777" w:rsidR="00D41F93" w:rsidRDefault="00EB5EB6">
      <w:pPr>
        <w:pStyle w:val="Listepuces"/>
      </w:pPr>
      <w:r>
        <w:t>priority</w:t>
      </w:r>
    </w:p>
    <w:p w14:paraId="213AC825" w14:textId="77777777" w:rsidR="00D41F93" w:rsidRDefault="00EB5EB6">
      <w:pPr>
        <w:pStyle w:val="Listepuces"/>
      </w:pPr>
      <w:r>
        <w:t>safety</w:t>
      </w:r>
    </w:p>
    <w:p w14:paraId="671CFF0B" w14:textId="77777777" w:rsidR="00D41F93" w:rsidRDefault="00EB5EB6">
      <w:pPr>
        <w:pStyle w:val="Listepuces"/>
      </w:pPr>
      <w:r>
        <w:t>Ref-2X</w:t>
      </w:r>
    </w:p>
    <w:p w14:paraId="5E712D66" w14:textId="77777777" w:rsidR="00D41F93" w:rsidRDefault="00EB5EB6">
      <w:pPr>
        <w:pStyle w:val="Listepuces"/>
      </w:pPr>
      <w:r>
        <w:t>part_number</w:t>
      </w:r>
    </w:p>
    <w:p w14:paraId="36E78B2E" w14:textId="77777777" w:rsidR="00D41F93" w:rsidRDefault="00EB5EB6">
      <w:pPr>
        <w:pStyle w:val="Listepuces"/>
      </w:pPr>
      <w:r>
        <w:t>location</w:t>
      </w:r>
    </w:p>
    <w:p w14:paraId="6BD3377A" w14:textId="77777777" w:rsidR="00D41F93" w:rsidRDefault="00EB5EB6">
      <w:pPr>
        <w:pStyle w:val="Listepuces"/>
      </w:pPr>
      <w:r>
        <w:t>take_rate</w:t>
      </w:r>
    </w:p>
    <w:p w14:paraId="2104465F" w14:textId="77777777" w:rsidR="00D41F93" w:rsidRDefault="00EB5EB6">
      <w:pPr>
        <w:pStyle w:val="Listepuces"/>
      </w:pPr>
      <w:r>
        <w:t>is_mandatory</w:t>
      </w:r>
    </w:p>
    <w:p w14:paraId="3C0C7883" w14:textId="77777777" w:rsidR="00D41F93" w:rsidRDefault="00EB5EB6">
      <w:pPr>
        <w:pStyle w:val="Listepuces"/>
      </w:pPr>
      <w:r>
        <w:t>platforms</w:t>
      </w:r>
    </w:p>
    <w:p w14:paraId="457816CD" w14:textId="77777777" w:rsidR="00D41F93" w:rsidRDefault="00EB5EB6">
      <w:pPr>
        <w:pStyle w:val="Listepuces"/>
      </w:pPr>
      <w:r>
        <w:t>brands</w:t>
      </w:r>
    </w:p>
    <w:p w14:paraId="2B0F8ED1" w14:textId="77777777" w:rsidR="00D41F93" w:rsidRDefault="00EB5EB6">
      <w:pPr>
        <w:pStyle w:val="Listepuces"/>
      </w:pPr>
      <w:r>
        <w:t>description</w:t>
      </w:r>
    </w:p>
    <w:p w14:paraId="0EE6A153" w14:textId="77777777" w:rsidR="00D41F93" w:rsidRDefault="00EB5EB6">
      <w:pPr>
        <w:pStyle w:val="Listepuces"/>
      </w:pPr>
      <w:r>
        <w:t>manufacturer</w:t>
      </w:r>
    </w:p>
    <w:p w14:paraId="40C7A5E0" w14:textId="77777777" w:rsidR="00D41F93" w:rsidRDefault="00EB5EB6">
      <w:pPr>
        <w:pStyle w:val="Listepuces"/>
      </w:pPr>
      <w:r>
        <w:t>notes</w:t>
      </w:r>
    </w:p>
    <w:p w14:paraId="4633491B" w14:textId="77777777" w:rsidR="00D41F93" w:rsidRDefault="00EB5EB6">
      <w:pPr>
        <w:pStyle w:val="Listepuces"/>
      </w:pPr>
      <w:r>
        <w:t>components</w:t>
      </w:r>
    </w:p>
    <w:p w14:paraId="38887CA2" w14:textId="77777777" w:rsidR="00D41F93" w:rsidRDefault="00EB5EB6">
      <w:pPr>
        <w:pStyle w:val="Titre2"/>
      </w:pPr>
      <w:r>
        <w:t>5.2 Component</w:t>
      </w:r>
    </w:p>
    <w:p w14:paraId="672214F0" w14:textId="77777777" w:rsidR="00D41F93" w:rsidRDefault="00EB5EB6">
      <w:r>
        <w:t>Editable fields:</w:t>
      </w:r>
    </w:p>
    <w:p w14:paraId="218A1CF9" w14:textId="77777777" w:rsidR="00D41F93" w:rsidRDefault="00EB5EB6">
      <w:pPr>
        <w:pStyle w:val="Listepuces"/>
      </w:pPr>
      <w:r>
        <w:t>type</w:t>
      </w:r>
    </w:p>
    <w:p w14:paraId="4A863182" w14:textId="77777777" w:rsidR="00D41F93" w:rsidRDefault="00EB5EB6">
      <w:pPr>
        <w:pStyle w:val="Listepuces"/>
      </w:pPr>
      <w:r>
        <w:t>name</w:t>
      </w:r>
    </w:p>
    <w:p w14:paraId="192612C8" w14:textId="77777777" w:rsidR="00D41F93" w:rsidRDefault="00EB5EB6">
      <w:pPr>
        <w:pStyle w:val="Listepuces"/>
      </w:pPr>
      <w:r>
        <w:t>part_number</w:t>
      </w:r>
    </w:p>
    <w:p w14:paraId="64AB523A" w14:textId="77777777" w:rsidR="00D41F93" w:rsidRDefault="00EB5EB6">
      <w:pPr>
        <w:pStyle w:val="Listepuces"/>
      </w:pPr>
      <w:r>
        <w:t>supplier_pn</w:t>
      </w:r>
    </w:p>
    <w:p w14:paraId="1B7E7787" w14:textId="77777777" w:rsidR="00D41F93" w:rsidRDefault="00EB5EB6">
      <w:pPr>
        <w:pStyle w:val="Listepuces"/>
      </w:pPr>
      <w:r>
        <w:t>priority</w:t>
      </w:r>
    </w:p>
    <w:p w14:paraId="5DBC4491" w14:textId="77777777" w:rsidR="00D41F93" w:rsidRDefault="00EB5EB6">
      <w:pPr>
        <w:pStyle w:val="Listepuces"/>
      </w:pPr>
      <w:r>
        <w:t>safety</w:t>
      </w:r>
    </w:p>
    <w:p w14:paraId="1A9F564E" w14:textId="77777777" w:rsidR="00D41F93" w:rsidRDefault="00EB5EB6">
      <w:pPr>
        <w:pStyle w:val="Listepuces"/>
      </w:pPr>
      <w:r>
        <w:t>manufacturer</w:t>
      </w:r>
    </w:p>
    <w:p w14:paraId="6DBEA9D4" w14:textId="77777777" w:rsidR="00D41F93" w:rsidRDefault="00EB5EB6">
      <w:pPr>
        <w:pStyle w:val="Listepuces"/>
      </w:pPr>
      <w:r>
        <w:t>description</w:t>
      </w:r>
    </w:p>
    <w:p w14:paraId="46860C65" w14:textId="77777777" w:rsidR="00D41F93" w:rsidRDefault="00EB5EB6">
      <w:pPr>
        <w:pStyle w:val="Listepuces"/>
      </w:pPr>
      <w:r>
        <w:t>notes</w:t>
      </w:r>
    </w:p>
    <w:p w14:paraId="1F966B91" w14:textId="77777777" w:rsidR="00D41F93" w:rsidRDefault="00EB5EB6">
      <w:pPr>
        <w:pStyle w:val="Listepuces"/>
      </w:pPr>
      <w:r>
        <w:t>sensors</w:t>
      </w:r>
    </w:p>
    <w:p w14:paraId="68A94A3A" w14:textId="77777777" w:rsidR="00D41F93" w:rsidRDefault="00EB5EB6">
      <w:pPr>
        <w:pStyle w:val="Listepuces"/>
      </w:pPr>
      <w:r>
        <w:t>actuators</w:t>
      </w:r>
    </w:p>
    <w:p w14:paraId="419187E2" w14:textId="77777777" w:rsidR="00D41F93" w:rsidRDefault="00EB5EB6">
      <w:pPr>
        <w:pStyle w:val="Titre2"/>
      </w:pPr>
      <w:r>
        <w:t>5.3 Sensor</w:t>
      </w:r>
    </w:p>
    <w:p w14:paraId="0716C9C3" w14:textId="77777777" w:rsidR="00D41F93" w:rsidRDefault="00EB5EB6">
      <w:r>
        <w:t>Editable fields:</w:t>
      </w:r>
    </w:p>
    <w:p w14:paraId="1046FD75" w14:textId="77777777" w:rsidR="00D41F93" w:rsidRDefault="00EB5EB6">
      <w:pPr>
        <w:pStyle w:val="Listepuces"/>
      </w:pPr>
      <w:r>
        <w:t>name</w:t>
      </w:r>
    </w:p>
    <w:p w14:paraId="0E762D26" w14:textId="77777777" w:rsidR="00D41F93" w:rsidRDefault="00EB5EB6">
      <w:pPr>
        <w:pStyle w:val="Listepuces"/>
      </w:pPr>
      <w:r>
        <w:t>device_type</w:t>
      </w:r>
    </w:p>
    <w:p w14:paraId="66AED4C2" w14:textId="77777777" w:rsidR="00D41F93" w:rsidRDefault="00EB5EB6">
      <w:pPr>
        <w:pStyle w:val="Listepuces"/>
      </w:pPr>
      <w:r>
        <w:t>priority</w:t>
      </w:r>
    </w:p>
    <w:p w14:paraId="5C24FB07" w14:textId="77777777" w:rsidR="00D41F93" w:rsidRDefault="00EB5EB6">
      <w:pPr>
        <w:pStyle w:val="Listepuces"/>
      </w:pPr>
      <w:r>
        <w:t>safety</w:t>
      </w:r>
    </w:p>
    <w:p w14:paraId="11BF329B" w14:textId="77777777" w:rsidR="00D41F93" w:rsidRDefault="00EB5EB6">
      <w:pPr>
        <w:pStyle w:val="Listepuces"/>
      </w:pPr>
      <w:r>
        <w:t>part_number</w:t>
      </w:r>
    </w:p>
    <w:p w14:paraId="6F052FD5" w14:textId="77777777" w:rsidR="00D41F93" w:rsidRDefault="00EB5EB6">
      <w:pPr>
        <w:pStyle w:val="Listepuces"/>
      </w:pPr>
      <w:r>
        <w:lastRenderedPageBreak/>
        <w:t>supplier_pn</w:t>
      </w:r>
    </w:p>
    <w:p w14:paraId="3509022E" w14:textId="77777777" w:rsidR="00D41F93" w:rsidRDefault="00EB5EB6">
      <w:pPr>
        <w:pStyle w:val="Listepuces"/>
      </w:pPr>
      <w:r>
        <w:t>manufacturer</w:t>
      </w:r>
    </w:p>
    <w:p w14:paraId="35A565AB" w14:textId="77777777" w:rsidR="00D41F93" w:rsidRDefault="00EB5EB6">
      <w:pPr>
        <w:pStyle w:val="Listepuces"/>
      </w:pPr>
      <w:r>
        <w:t>description</w:t>
      </w:r>
    </w:p>
    <w:p w14:paraId="253A2B7D" w14:textId="77777777" w:rsidR="00D41F93" w:rsidRDefault="00EB5EB6">
      <w:pPr>
        <w:pStyle w:val="Listepuces"/>
      </w:pPr>
      <w:r>
        <w:t>notes</w:t>
      </w:r>
    </w:p>
    <w:p w14:paraId="43A31022" w14:textId="77777777" w:rsidR="00D41F93" w:rsidRDefault="00EB5EB6">
      <w:pPr>
        <w:pStyle w:val="Listepuces"/>
      </w:pPr>
      <w:r>
        <w:t>owner_system</w:t>
      </w:r>
    </w:p>
    <w:p w14:paraId="61AECB41" w14:textId="77777777" w:rsidR="00D41F93" w:rsidRDefault="00EB5EB6">
      <w:pPr>
        <w:pStyle w:val="Listepuces"/>
      </w:pPr>
      <w:r>
        <w:t>owner_architecture</w:t>
      </w:r>
    </w:p>
    <w:p w14:paraId="09B873D4" w14:textId="77777777" w:rsidR="00D41F93" w:rsidRDefault="00EB5EB6">
      <w:pPr>
        <w:pStyle w:val="Listepuces"/>
      </w:pPr>
      <w:r>
        <w:t>connectors</w:t>
      </w:r>
    </w:p>
    <w:p w14:paraId="04403F1F" w14:textId="77777777" w:rsidR="00D41F93" w:rsidRDefault="00EB5EB6">
      <w:pPr>
        <w:pStyle w:val="Listepuces"/>
      </w:pPr>
      <w:r>
        <w:t>pins</w:t>
      </w:r>
    </w:p>
    <w:p w14:paraId="2FC23718" w14:textId="77777777" w:rsidR="00D41F93" w:rsidRDefault="00EB5EB6">
      <w:pPr>
        <w:pStyle w:val="Listepuces"/>
      </w:pPr>
      <w:r>
        <w:t>signals</w:t>
      </w:r>
    </w:p>
    <w:p w14:paraId="48C85B5A" w14:textId="77777777" w:rsidR="00D41F93" w:rsidRDefault="00EB5EB6">
      <w:r>
        <w:t>The value of device_type shall be SENSOR. A sensor shall allow adding and removing Connector, Pin, and Signal objects.</w:t>
      </w:r>
    </w:p>
    <w:p w14:paraId="4965580C" w14:textId="77777777" w:rsidR="00D41F93" w:rsidRDefault="00EB5EB6">
      <w:pPr>
        <w:pStyle w:val="Titre2"/>
      </w:pPr>
      <w:r>
        <w:t>5.4 Actuator</w:t>
      </w:r>
    </w:p>
    <w:p w14:paraId="4FEFA1B8" w14:textId="77777777" w:rsidR="00D41F93" w:rsidRDefault="00EB5EB6">
      <w:r>
        <w:t>Editable fields:</w:t>
      </w:r>
    </w:p>
    <w:p w14:paraId="371BF61F" w14:textId="77777777" w:rsidR="00D41F93" w:rsidRDefault="00EB5EB6">
      <w:pPr>
        <w:pStyle w:val="Listepuces"/>
      </w:pPr>
      <w:r>
        <w:t>name</w:t>
      </w:r>
    </w:p>
    <w:p w14:paraId="46BDDAC7" w14:textId="77777777" w:rsidR="00D41F93" w:rsidRDefault="00EB5EB6">
      <w:pPr>
        <w:pStyle w:val="Listepuces"/>
      </w:pPr>
      <w:r>
        <w:t>device_type</w:t>
      </w:r>
    </w:p>
    <w:p w14:paraId="7C7EE41F" w14:textId="77777777" w:rsidR="00D41F93" w:rsidRDefault="00EB5EB6">
      <w:pPr>
        <w:pStyle w:val="Listepuces"/>
      </w:pPr>
      <w:r>
        <w:t>priority</w:t>
      </w:r>
    </w:p>
    <w:p w14:paraId="2B0285AE" w14:textId="77777777" w:rsidR="00D41F93" w:rsidRDefault="00EB5EB6">
      <w:pPr>
        <w:pStyle w:val="Listepuces"/>
      </w:pPr>
      <w:r>
        <w:t>safety</w:t>
      </w:r>
    </w:p>
    <w:p w14:paraId="1ACF26FA" w14:textId="77777777" w:rsidR="00D41F93" w:rsidRDefault="00EB5EB6">
      <w:pPr>
        <w:pStyle w:val="Listepuces"/>
      </w:pPr>
      <w:r>
        <w:t>part_number</w:t>
      </w:r>
    </w:p>
    <w:p w14:paraId="1816F23B" w14:textId="77777777" w:rsidR="00D41F93" w:rsidRDefault="00EB5EB6">
      <w:pPr>
        <w:pStyle w:val="Listepuces"/>
      </w:pPr>
      <w:r>
        <w:t>supplier_pn</w:t>
      </w:r>
    </w:p>
    <w:p w14:paraId="435777C2" w14:textId="77777777" w:rsidR="00D41F93" w:rsidRDefault="00EB5EB6">
      <w:pPr>
        <w:pStyle w:val="Listepuces"/>
      </w:pPr>
      <w:r>
        <w:t>manufacturer</w:t>
      </w:r>
    </w:p>
    <w:p w14:paraId="0D9A1B68" w14:textId="77777777" w:rsidR="00D41F93" w:rsidRDefault="00EB5EB6">
      <w:pPr>
        <w:pStyle w:val="Listepuces"/>
      </w:pPr>
      <w:r>
        <w:t>description</w:t>
      </w:r>
    </w:p>
    <w:p w14:paraId="6C1A14A8" w14:textId="77777777" w:rsidR="00D41F93" w:rsidRDefault="00EB5EB6">
      <w:pPr>
        <w:pStyle w:val="Listepuces"/>
      </w:pPr>
      <w:r>
        <w:t>notes</w:t>
      </w:r>
    </w:p>
    <w:p w14:paraId="3F9773DB" w14:textId="77777777" w:rsidR="00D41F93" w:rsidRDefault="00EB5EB6">
      <w:pPr>
        <w:pStyle w:val="Listepuces"/>
      </w:pPr>
      <w:r>
        <w:t>owner_system</w:t>
      </w:r>
    </w:p>
    <w:p w14:paraId="30447818" w14:textId="77777777" w:rsidR="00D41F93" w:rsidRDefault="00EB5EB6">
      <w:pPr>
        <w:pStyle w:val="Listepuces"/>
      </w:pPr>
      <w:r>
        <w:t>owner_architecture</w:t>
      </w:r>
    </w:p>
    <w:p w14:paraId="4DBFFAE6" w14:textId="77777777" w:rsidR="00D41F93" w:rsidRDefault="00EB5EB6">
      <w:pPr>
        <w:pStyle w:val="Listepuces"/>
      </w:pPr>
      <w:r>
        <w:t>connectors</w:t>
      </w:r>
    </w:p>
    <w:p w14:paraId="59091CA6" w14:textId="77777777" w:rsidR="00D41F93" w:rsidRDefault="00EB5EB6">
      <w:pPr>
        <w:pStyle w:val="Listepuces"/>
      </w:pPr>
      <w:r>
        <w:t>pins</w:t>
      </w:r>
    </w:p>
    <w:p w14:paraId="4D9CF701" w14:textId="77777777" w:rsidR="00D41F93" w:rsidRDefault="00EB5EB6">
      <w:pPr>
        <w:pStyle w:val="Listepuces"/>
      </w:pPr>
      <w:r>
        <w:t>signals</w:t>
      </w:r>
    </w:p>
    <w:p w14:paraId="19BCAE05" w14:textId="77777777" w:rsidR="00D41F93" w:rsidRDefault="00EB5EB6">
      <w:r>
        <w:t>The value of device_type shall be ACTUATOR. An actuator shall allow adding and removing Connector, Pin, and Signal objects.</w:t>
      </w:r>
    </w:p>
    <w:p w14:paraId="766CA252" w14:textId="77777777" w:rsidR="00D41F93" w:rsidRDefault="00EB5EB6">
      <w:pPr>
        <w:pStyle w:val="Titre2"/>
      </w:pPr>
      <w:r>
        <w:t>5.5 Connector</w:t>
      </w:r>
    </w:p>
    <w:p w14:paraId="409C1FF2" w14:textId="77777777" w:rsidR="00D41F93" w:rsidRDefault="00EB5EB6">
      <w:r>
        <w:t>Editable fields:</w:t>
      </w:r>
    </w:p>
    <w:p w14:paraId="40826001" w14:textId="77777777" w:rsidR="00D41F93" w:rsidRDefault="00EB5EB6">
      <w:pPr>
        <w:pStyle w:val="Listepuces"/>
      </w:pPr>
      <w:r>
        <w:t>name</w:t>
      </w:r>
    </w:p>
    <w:p w14:paraId="64A9DF14" w14:textId="77777777" w:rsidR="00D41F93" w:rsidRDefault="00EB5EB6">
      <w:pPr>
        <w:pStyle w:val="Listepuces"/>
      </w:pPr>
      <w:r>
        <w:t>part_number</w:t>
      </w:r>
    </w:p>
    <w:p w14:paraId="63DFDE80" w14:textId="77777777" w:rsidR="00D41F93" w:rsidRDefault="00EB5EB6">
      <w:pPr>
        <w:pStyle w:val="Listepuces"/>
      </w:pPr>
      <w:r>
        <w:t>family</w:t>
      </w:r>
    </w:p>
    <w:p w14:paraId="1E67C558" w14:textId="77777777" w:rsidR="00D41F93" w:rsidRDefault="00EB5EB6">
      <w:pPr>
        <w:pStyle w:val="Listepuces"/>
      </w:pPr>
      <w:r>
        <w:t>gender</w:t>
      </w:r>
    </w:p>
    <w:p w14:paraId="0E0A8994" w14:textId="77777777" w:rsidR="00D41F93" w:rsidRDefault="00EB5EB6">
      <w:pPr>
        <w:pStyle w:val="Listepuces"/>
      </w:pPr>
      <w:r>
        <w:t>total_cavities</w:t>
      </w:r>
    </w:p>
    <w:p w14:paraId="454CA69E" w14:textId="77777777" w:rsidR="00D41F93" w:rsidRDefault="00EB5EB6">
      <w:pPr>
        <w:pStyle w:val="Listepuces"/>
      </w:pPr>
      <w:r>
        <w:t>used_cavities</w:t>
      </w:r>
    </w:p>
    <w:p w14:paraId="28A0C98D" w14:textId="77777777" w:rsidR="00D41F93" w:rsidRDefault="00EB5EB6">
      <w:pPr>
        <w:pStyle w:val="Listepuces"/>
      </w:pPr>
      <w:r>
        <w:t>max_pin_number</w:t>
      </w:r>
    </w:p>
    <w:p w14:paraId="3B60EB02" w14:textId="77777777" w:rsidR="00D41F93" w:rsidRDefault="00EB5EB6">
      <w:pPr>
        <w:pStyle w:val="Listepuces"/>
      </w:pPr>
      <w:r>
        <w:t>sealed</w:t>
      </w:r>
    </w:p>
    <w:p w14:paraId="10247BD4" w14:textId="77777777" w:rsidR="00D41F93" w:rsidRDefault="00EB5EB6">
      <w:pPr>
        <w:pStyle w:val="Listepuces"/>
      </w:pPr>
      <w:r>
        <w:t>color</w:t>
      </w:r>
    </w:p>
    <w:p w14:paraId="62AF2E28" w14:textId="77777777" w:rsidR="00D41F93" w:rsidRDefault="00EB5EB6">
      <w:pPr>
        <w:pStyle w:val="Listepuces"/>
      </w:pPr>
      <w:r>
        <w:t>mounting</w:t>
      </w:r>
    </w:p>
    <w:p w14:paraId="758AB2EF" w14:textId="77777777" w:rsidR="00D41F93" w:rsidRDefault="00EB5EB6">
      <w:pPr>
        <w:pStyle w:val="Listepuces"/>
      </w:pPr>
      <w:r>
        <w:lastRenderedPageBreak/>
        <w:t>ip_rating</w:t>
      </w:r>
    </w:p>
    <w:p w14:paraId="64FF6512" w14:textId="77777777" w:rsidR="00D41F93" w:rsidRDefault="00EB5EB6">
      <w:pPr>
        <w:pStyle w:val="Listepuces"/>
      </w:pPr>
      <w:r>
        <w:t>rated_voltage</w:t>
      </w:r>
    </w:p>
    <w:p w14:paraId="34D55342" w14:textId="77777777" w:rsidR="00D41F93" w:rsidRDefault="00EB5EB6">
      <w:pPr>
        <w:pStyle w:val="Listepuces"/>
      </w:pPr>
      <w:r>
        <w:t>rated_current</w:t>
      </w:r>
    </w:p>
    <w:p w14:paraId="76E7DE25" w14:textId="77777777" w:rsidR="00D41F93" w:rsidRDefault="00EB5EB6">
      <w:pPr>
        <w:pStyle w:val="Listepuces"/>
      </w:pPr>
      <w:r>
        <w:t>temperature_min</w:t>
      </w:r>
    </w:p>
    <w:p w14:paraId="3842231C" w14:textId="77777777" w:rsidR="00D41F93" w:rsidRDefault="00EB5EB6">
      <w:pPr>
        <w:pStyle w:val="Listepuces"/>
      </w:pPr>
      <w:r>
        <w:t>temperature_max</w:t>
      </w:r>
    </w:p>
    <w:p w14:paraId="5C49B1C7" w14:textId="77777777" w:rsidR="00D41F93" w:rsidRDefault="00EB5EB6">
      <w:pPr>
        <w:pStyle w:val="Titre2"/>
      </w:pPr>
      <w:r>
        <w:t>5.6 Pin</w:t>
      </w:r>
    </w:p>
    <w:p w14:paraId="1235F982" w14:textId="77777777" w:rsidR="00D41F93" w:rsidRDefault="00EB5EB6">
      <w:r>
        <w:t>Editable fields:</w:t>
      </w:r>
    </w:p>
    <w:p w14:paraId="3BB1BE61" w14:textId="77777777" w:rsidR="00D41F93" w:rsidRDefault="00EB5EB6">
      <w:pPr>
        <w:pStyle w:val="Listepuces"/>
      </w:pPr>
      <w:r>
        <w:t>number</w:t>
      </w:r>
    </w:p>
    <w:p w14:paraId="2CE15406" w14:textId="77777777" w:rsidR="00D41F93" w:rsidRDefault="00EB5EB6">
      <w:pPr>
        <w:pStyle w:val="Listepuces"/>
      </w:pPr>
      <w:r>
        <w:t>name</w:t>
      </w:r>
    </w:p>
    <w:p w14:paraId="5B613A47" w14:textId="77777777" w:rsidR="00D41F93" w:rsidRDefault="00EB5EB6">
      <w:pPr>
        <w:pStyle w:val="Listepuces"/>
      </w:pPr>
      <w:r>
        <w:t>role</w:t>
      </w:r>
    </w:p>
    <w:p w14:paraId="3C05964D" w14:textId="77777777" w:rsidR="00D41F93" w:rsidRDefault="00EB5EB6">
      <w:pPr>
        <w:pStyle w:val="Listepuces"/>
      </w:pPr>
      <w:r>
        <w:t>interface_type</w:t>
      </w:r>
    </w:p>
    <w:p w14:paraId="3D63E004" w14:textId="77777777" w:rsidR="00D41F93" w:rsidRDefault="00EB5EB6">
      <w:pPr>
        <w:pStyle w:val="Listepuces"/>
      </w:pPr>
      <w:r>
        <w:t>electrical_requirement</w:t>
      </w:r>
    </w:p>
    <w:p w14:paraId="3B95BD57" w14:textId="77777777" w:rsidR="00D41F93" w:rsidRDefault="00EB5EB6">
      <w:pPr>
        <w:pStyle w:val="Listepuces"/>
      </w:pPr>
      <w:r>
        <w:t>signal</w:t>
      </w:r>
    </w:p>
    <w:p w14:paraId="7A8D7BCF" w14:textId="77777777" w:rsidR="00D41F93" w:rsidRDefault="00EB5EB6">
      <w:pPr>
        <w:pStyle w:val="Listepuces"/>
      </w:pPr>
      <w:r>
        <w:t>nominal_current</w:t>
      </w:r>
    </w:p>
    <w:p w14:paraId="20D39FCC" w14:textId="77777777" w:rsidR="00D41F93" w:rsidRDefault="00EB5EB6">
      <w:pPr>
        <w:pStyle w:val="Listepuces"/>
      </w:pPr>
      <w:r>
        <w:t>inrush_current</w:t>
      </w:r>
    </w:p>
    <w:p w14:paraId="71A628A7" w14:textId="77777777" w:rsidR="00D41F93" w:rsidRDefault="00EB5EB6">
      <w:pPr>
        <w:pStyle w:val="Listepuces"/>
      </w:pPr>
      <w:r>
        <w:t>max_voltage</w:t>
      </w:r>
    </w:p>
    <w:p w14:paraId="0E727CD1" w14:textId="77777777" w:rsidR="00D41F93" w:rsidRDefault="00EB5EB6">
      <w:pPr>
        <w:pStyle w:val="Listepuces"/>
      </w:pPr>
      <w:r>
        <w:t>diagnostics_required</w:t>
      </w:r>
    </w:p>
    <w:p w14:paraId="592B1200" w14:textId="77777777" w:rsidR="00D41F93" w:rsidRDefault="00EB5EB6">
      <w:pPr>
        <w:pStyle w:val="Listepuces"/>
      </w:pPr>
      <w:r>
        <w:t>safety_relevant</w:t>
      </w:r>
    </w:p>
    <w:p w14:paraId="645E6D0E" w14:textId="77777777" w:rsidR="00D41F93" w:rsidRDefault="00EB5EB6">
      <w:pPr>
        <w:pStyle w:val="Listepuces"/>
      </w:pPr>
      <w:r>
        <w:t>ground_class</w:t>
      </w:r>
    </w:p>
    <w:p w14:paraId="158A90E0" w14:textId="77777777" w:rsidR="00D41F93" w:rsidRDefault="00EB5EB6">
      <w:pPr>
        <w:pStyle w:val="Listepuces"/>
      </w:pPr>
      <w:r>
        <w:t>required_reset_state</w:t>
      </w:r>
    </w:p>
    <w:p w14:paraId="7FE48C3B" w14:textId="77777777" w:rsidR="00D41F93" w:rsidRDefault="00EB5EB6">
      <w:pPr>
        <w:pStyle w:val="Listepuces"/>
      </w:pPr>
      <w:r>
        <w:t>required_sensor_supply</w:t>
      </w:r>
    </w:p>
    <w:p w14:paraId="7DE4AFBC" w14:textId="77777777" w:rsidR="00D41F93" w:rsidRDefault="00EB5EB6">
      <w:pPr>
        <w:pStyle w:val="Listepuces"/>
      </w:pPr>
      <w:r>
        <w:t>required_sensor_ground</w:t>
      </w:r>
    </w:p>
    <w:p w14:paraId="4936CCB0" w14:textId="77777777" w:rsidR="00D41F93" w:rsidRDefault="00EB5EB6">
      <w:pPr>
        <w:pStyle w:val="Listepuces"/>
      </w:pPr>
      <w:r>
        <w:t>required_supply_voltage</w:t>
      </w:r>
    </w:p>
    <w:p w14:paraId="56574C7C" w14:textId="77777777" w:rsidR="00D41F93" w:rsidRDefault="00EB5EB6">
      <w:r>
        <w:t>All pin fields used for IO-to-ECU mapping are mandatory. The signal field shall reference an existing signal inside the same sensor or actuator.</w:t>
      </w:r>
    </w:p>
    <w:p w14:paraId="6E1E1500" w14:textId="77777777" w:rsidR="00D41F93" w:rsidRDefault="00EB5EB6">
      <w:pPr>
        <w:pStyle w:val="Titre2"/>
      </w:pPr>
      <w:r>
        <w:t>5.7 Signal</w:t>
      </w:r>
    </w:p>
    <w:p w14:paraId="131886AE" w14:textId="77777777" w:rsidR="00D41F93" w:rsidRDefault="00EB5EB6">
      <w:r>
        <w:t>Editable fields:</w:t>
      </w:r>
    </w:p>
    <w:p w14:paraId="2EF3876C" w14:textId="77777777" w:rsidR="00D41F93" w:rsidRDefault="00EB5EB6">
      <w:pPr>
        <w:pStyle w:val="Listepuces"/>
      </w:pPr>
      <w:r>
        <w:t>prefix</w:t>
      </w:r>
    </w:p>
    <w:p w14:paraId="4F9EF547" w14:textId="77777777" w:rsidR="00D41F93" w:rsidRDefault="00EB5EB6">
      <w:pPr>
        <w:pStyle w:val="Listepuces"/>
      </w:pPr>
      <w:r>
        <w:t>name</w:t>
      </w:r>
    </w:p>
    <w:p w14:paraId="203483BB" w14:textId="77777777" w:rsidR="00D41F93" w:rsidRDefault="00EB5EB6">
      <w:pPr>
        <w:pStyle w:val="Listepuces"/>
      </w:pPr>
      <w:r>
        <w:t>count</w:t>
      </w:r>
    </w:p>
    <w:p w14:paraId="19AE55BB" w14:textId="77777777" w:rsidR="00D41F93" w:rsidRDefault="00EB5EB6">
      <w:pPr>
        <w:pStyle w:val="Listepuces"/>
      </w:pPr>
      <w:r>
        <w:t>type</w:t>
      </w:r>
    </w:p>
    <w:p w14:paraId="501BB4A2" w14:textId="77777777" w:rsidR="00D41F93" w:rsidRDefault="00EB5EB6">
      <w:pPr>
        <w:pStyle w:val="Listepuces"/>
      </w:pPr>
      <w:r>
        <w:t>interface</w:t>
      </w:r>
    </w:p>
    <w:p w14:paraId="51ED928D" w14:textId="77777777" w:rsidR="00D41F93" w:rsidRDefault="00EB5EB6">
      <w:pPr>
        <w:pStyle w:val="Listepuces"/>
      </w:pPr>
      <w:r>
        <w:t>interface_type</w:t>
      </w:r>
    </w:p>
    <w:p w14:paraId="221C140D" w14:textId="77777777" w:rsidR="00D41F93" w:rsidRDefault="00EB5EB6">
      <w:pPr>
        <w:pStyle w:val="Listepuces"/>
      </w:pPr>
      <w:r>
        <w:t>unit</w:t>
      </w:r>
    </w:p>
    <w:p w14:paraId="2A39EE9F" w14:textId="77777777" w:rsidR="00D41F93" w:rsidRDefault="00EB5EB6">
      <w:pPr>
        <w:pStyle w:val="Listepuces"/>
      </w:pPr>
      <w:r>
        <w:t>min</w:t>
      </w:r>
    </w:p>
    <w:p w14:paraId="0B841093" w14:textId="77777777" w:rsidR="00D41F93" w:rsidRDefault="00EB5EB6">
      <w:pPr>
        <w:pStyle w:val="Listepuces"/>
      </w:pPr>
      <w:r>
        <w:t>max</w:t>
      </w:r>
    </w:p>
    <w:p w14:paraId="647C7D77" w14:textId="77777777" w:rsidR="00D41F93" w:rsidRDefault="00EB5EB6">
      <w:pPr>
        <w:pStyle w:val="Listepuces"/>
      </w:pPr>
      <w:r>
        <w:t>min_value</w:t>
      </w:r>
    </w:p>
    <w:p w14:paraId="16E62290" w14:textId="77777777" w:rsidR="00D41F93" w:rsidRDefault="00EB5EB6">
      <w:pPr>
        <w:pStyle w:val="Listepuces"/>
      </w:pPr>
      <w:r>
        <w:t>max_value</w:t>
      </w:r>
    </w:p>
    <w:p w14:paraId="15C8AA1C" w14:textId="77777777" w:rsidR="00D41F93" w:rsidRDefault="00EB5EB6">
      <w:pPr>
        <w:pStyle w:val="Listepuces"/>
      </w:pPr>
      <w:r>
        <w:t>resolution</w:t>
      </w:r>
    </w:p>
    <w:p w14:paraId="4E32A5B3" w14:textId="77777777" w:rsidR="00D41F93" w:rsidRDefault="00EB5EB6">
      <w:pPr>
        <w:pStyle w:val="Listepuces"/>
      </w:pPr>
      <w:r>
        <w:t>scaling</w:t>
      </w:r>
    </w:p>
    <w:p w14:paraId="080BA058" w14:textId="77777777" w:rsidR="00D41F93" w:rsidRDefault="00EB5EB6">
      <w:pPr>
        <w:pStyle w:val="Listepuces"/>
      </w:pPr>
      <w:r>
        <w:t>priority</w:t>
      </w:r>
    </w:p>
    <w:p w14:paraId="4112FB0E" w14:textId="77777777" w:rsidR="00D41F93" w:rsidRDefault="00EB5EB6">
      <w:pPr>
        <w:pStyle w:val="Listepuces"/>
      </w:pPr>
      <w:r>
        <w:lastRenderedPageBreak/>
        <w:t>safety</w:t>
      </w:r>
    </w:p>
    <w:p w14:paraId="10360C93" w14:textId="77777777" w:rsidR="00D41F93" w:rsidRDefault="00EB5EB6">
      <w:pPr>
        <w:pStyle w:val="Listepuces"/>
      </w:pPr>
      <w:r>
        <w:t>part_number</w:t>
      </w:r>
    </w:p>
    <w:p w14:paraId="048D17A2" w14:textId="77777777" w:rsidR="00D41F93" w:rsidRDefault="00EB5EB6">
      <w:pPr>
        <w:pStyle w:val="Listepuces"/>
      </w:pPr>
      <w:r>
        <w:t>digital_structure</w:t>
      </w:r>
    </w:p>
    <w:p w14:paraId="33D0461E" w14:textId="77777777" w:rsidR="00D41F93" w:rsidRDefault="00EB5EB6">
      <w:pPr>
        <w:pStyle w:val="Listepuces"/>
      </w:pPr>
      <w:r>
        <w:t>electrical_requirement</w:t>
      </w:r>
    </w:p>
    <w:p w14:paraId="581EC371" w14:textId="77777777" w:rsidR="00D41F93" w:rsidRDefault="00EB5EB6">
      <w:pPr>
        <w:pStyle w:val="Listepuces"/>
      </w:pPr>
      <w:r>
        <w:t>role</w:t>
      </w:r>
    </w:p>
    <w:p w14:paraId="2F3C9806" w14:textId="77777777" w:rsidR="00D41F93" w:rsidRDefault="00EB5EB6">
      <w:pPr>
        <w:pStyle w:val="Listepuces"/>
      </w:pPr>
      <w:r>
        <w:t>description</w:t>
      </w:r>
    </w:p>
    <w:p w14:paraId="42A0ED14" w14:textId="77777777" w:rsidR="00D41F93" w:rsidRDefault="00EB5EB6">
      <w:pPr>
        <w:pStyle w:val="Listepuces"/>
      </w:pPr>
      <w:r>
        <w:t>notes</w:t>
      </w:r>
    </w:p>
    <w:p w14:paraId="32B3FC5F" w14:textId="77777777" w:rsidR="00D41F93" w:rsidRDefault="00EB5EB6">
      <w:pPr>
        <w:pStyle w:val="Listepuces"/>
      </w:pPr>
      <w:r>
        <w:t>is_mapped</w:t>
      </w:r>
    </w:p>
    <w:p w14:paraId="3DE595C3" w14:textId="77777777" w:rsidR="00D41F93" w:rsidRDefault="00EB5EB6">
      <w:r>
        <w:t>The generator shall normalize signal fields during export to match the C framework import format.</w:t>
      </w:r>
    </w:p>
    <w:p w14:paraId="2BAF3E18" w14:textId="77777777" w:rsidR="00D41F93" w:rsidRDefault="00EB5EB6">
      <w:pPr>
        <w:pStyle w:val="Titre1"/>
      </w:pPr>
      <w:r>
        <w:t>6. Add and Remove Rules</w:t>
      </w:r>
    </w:p>
    <w:p w14:paraId="7CEDF9E7" w14:textId="77777777" w:rsidR="00D41F93" w:rsidRDefault="00EB5EB6">
      <w:pPr>
        <w:pStyle w:val="Titre2"/>
      </w:pPr>
      <w:r>
        <w:t>6.1 Parent/Child Compatibility Matrix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D41F93" w14:paraId="7E3D720A" w14:textId="77777777">
        <w:tc>
          <w:tcPr>
            <w:tcW w:w="5040" w:type="dxa"/>
            <w:shd w:val="clear" w:color="auto" w:fill="D9EAF7"/>
          </w:tcPr>
          <w:p w14:paraId="5099154B" w14:textId="77777777" w:rsidR="00D41F93" w:rsidRDefault="00EB5EB6">
            <w:r>
              <w:rPr>
                <w:b/>
                <w:sz w:val="18"/>
              </w:rPr>
              <w:t>Parent</w:t>
            </w:r>
          </w:p>
        </w:tc>
        <w:tc>
          <w:tcPr>
            <w:tcW w:w="5040" w:type="dxa"/>
            <w:shd w:val="clear" w:color="auto" w:fill="D9EAF7"/>
          </w:tcPr>
          <w:p w14:paraId="1BD2BA30" w14:textId="77777777" w:rsidR="00D41F93" w:rsidRDefault="00EB5EB6">
            <w:r>
              <w:rPr>
                <w:b/>
                <w:sz w:val="18"/>
              </w:rPr>
              <w:t>Allowed Children</w:t>
            </w:r>
          </w:p>
        </w:tc>
      </w:tr>
      <w:tr w:rsidR="00D41F93" w14:paraId="76C7E0DC" w14:textId="77777777">
        <w:tc>
          <w:tcPr>
            <w:tcW w:w="5040" w:type="dxa"/>
          </w:tcPr>
          <w:p w14:paraId="164CE917" w14:textId="77777777" w:rsidR="00D41F93" w:rsidRDefault="00EB5EB6">
            <w:r>
              <w:rPr>
                <w:sz w:val="18"/>
              </w:rPr>
              <w:t>System</w:t>
            </w:r>
          </w:p>
        </w:tc>
        <w:tc>
          <w:tcPr>
            <w:tcW w:w="5040" w:type="dxa"/>
          </w:tcPr>
          <w:p w14:paraId="1F96C9C9" w14:textId="77777777" w:rsidR="00D41F93" w:rsidRDefault="00EB5EB6">
            <w:r>
              <w:rPr>
                <w:sz w:val="18"/>
              </w:rPr>
              <w:t>Component, Sensor, Actuator</w:t>
            </w:r>
          </w:p>
        </w:tc>
      </w:tr>
      <w:tr w:rsidR="00D41F93" w14:paraId="7662B25E" w14:textId="77777777">
        <w:tc>
          <w:tcPr>
            <w:tcW w:w="5040" w:type="dxa"/>
          </w:tcPr>
          <w:p w14:paraId="6D0A44A4" w14:textId="77777777" w:rsidR="00D41F93" w:rsidRDefault="00EB5EB6">
            <w:r>
              <w:rPr>
                <w:sz w:val="18"/>
              </w:rPr>
              <w:t>Component</w:t>
            </w:r>
          </w:p>
        </w:tc>
        <w:tc>
          <w:tcPr>
            <w:tcW w:w="5040" w:type="dxa"/>
          </w:tcPr>
          <w:p w14:paraId="3DF836FF" w14:textId="77777777" w:rsidR="00D41F93" w:rsidRDefault="00EB5EB6">
            <w:r>
              <w:rPr>
                <w:sz w:val="18"/>
              </w:rPr>
              <w:t>Sensor, Actuator</w:t>
            </w:r>
          </w:p>
        </w:tc>
      </w:tr>
      <w:tr w:rsidR="00D41F93" w14:paraId="707DFE44" w14:textId="77777777">
        <w:tc>
          <w:tcPr>
            <w:tcW w:w="5040" w:type="dxa"/>
          </w:tcPr>
          <w:p w14:paraId="4361C944" w14:textId="77777777" w:rsidR="00D41F93" w:rsidRDefault="00EB5EB6">
            <w:r>
              <w:rPr>
                <w:sz w:val="18"/>
              </w:rPr>
              <w:t>Sensor</w:t>
            </w:r>
          </w:p>
        </w:tc>
        <w:tc>
          <w:tcPr>
            <w:tcW w:w="5040" w:type="dxa"/>
          </w:tcPr>
          <w:p w14:paraId="19731F21" w14:textId="77777777" w:rsidR="00D41F93" w:rsidRDefault="00EB5EB6">
            <w:r>
              <w:rPr>
                <w:sz w:val="18"/>
              </w:rPr>
              <w:t>Connector, Pin, Signal</w:t>
            </w:r>
          </w:p>
        </w:tc>
      </w:tr>
      <w:tr w:rsidR="00D41F93" w14:paraId="5416C8CD" w14:textId="77777777">
        <w:tc>
          <w:tcPr>
            <w:tcW w:w="5040" w:type="dxa"/>
          </w:tcPr>
          <w:p w14:paraId="2C906945" w14:textId="77777777" w:rsidR="00D41F93" w:rsidRDefault="00EB5EB6">
            <w:r>
              <w:rPr>
                <w:sz w:val="18"/>
              </w:rPr>
              <w:t>Actuator</w:t>
            </w:r>
          </w:p>
        </w:tc>
        <w:tc>
          <w:tcPr>
            <w:tcW w:w="5040" w:type="dxa"/>
          </w:tcPr>
          <w:p w14:paraId="3B234B91" w14:textId="77777777" w:rsidR="00D41F93" w:rsidRDefault="00EB5EB6">
            <w:r>
              <w:rPr>
                <w:sz w:val="18"/>
              </w:rPr>
              <w:t>Connector, Pin, Signal</w:t>
            </w:r>
          </w:p>
        </w:tc>
      </w:tr>
      <w:tr w:rsidR="00D41F93" w14:paraId="7E09B02E" w14:textId="77777777">
        <w:tc>
          <w:tcPr>
            <w:tcW w:w="5040" w:type="dxa"/>
          </w:tcPr>
          <w:p w14:paraId="0922331F" w14:textId="77777777" w:rsidR="00D41F93" w:rsidRDefault="00EB5EB6">
            <w:r>
              <w:rPr>
                <w:sz w:val="18"/>
              </w:rPr>
              <w:t>Pin</w:t>
            </w:r>
          </w:p>
        </w:tc>
        <w:tc>
          <w:tcPr>
            <w:tcW w:w="5040" w:type="dxa"/>
          </w:tcPr>
          <w:p w14:paraId="000FED27" w14:textId="77777777" w:rsidR="00D41F93" w:rsidRDefault="00EB5EB6">
            <w:r>
              <w:rPr>
                <w:sz w:val="18"/>
              </w:rPr>
              <w:t>Signal association only</w:t>
            </w:r>
          </w:p>
        </w:tc>
      </w:tr>
      <w:tr w:rsidR="00D41F93" w14:paraId="42F68241" w14:textId="77777777">
        <w:tc>
          <w:tcPr>
            <w:tcW w:w="5040" w:type="dxa"/>
          </w:tcPr>
          <w:p w14:paraId="54B8CBB3" w14:textId="77777777" w:rsidR="00D41F93" w:rsidRDefault="00EB5EB6">
            <w:r>
              <w:rPr>
                <w:sz w:val="18"/>
              </w:rPr>
              <w:t>Connector</w:t>
            </w:r>
          </w:p>
        </w:tc>
        <w:tc>
          <w:tcPr>
            <w:tcW w:w="5040" w:type="dxa"/>
          </w:tcPr>
          <w:p w14:paraId="506B645F" w14:textId="77777777" w:rsidR="00D41F93" w:rsidRDefault="00EB5EB6">
            <w:r>
              <w:rPr>
                <w:sz w:val="18"/>
              </w:rPr>
              <w:t>None</w:t>
            </w:r>
          </w:p>
        </w:tc>
      </w:tr>
      <w:tr w:rsidR="00D41F93" w14:paraId="2459900B" w14:textId="77777777">
        <w:tc>
          <w:tcPr>
            <w:tcW w:w="5040" w:type="dxa"/>
          </w:tcPr>
          <w:p w14:paraId="05EFC71E" w14:textId="77777777" w:rsidR="00D41F93" w:rsidRDefault="00EB5EB6">
            <w:r>
              <w:rPr>
                <w:sz w:val="18"/>
              </w:rPr>
              <w:t>Signal</w:t>
            </w:r>
          </w:p>
        </w:tc>
        <w:tc>
          <w:tcPr>
            <w:tcW w:w="5040" w:type="dxa"/>
          </w:tcPr>
          <w:p w14:paraId="5AB672A8" w14:textId="77777777" w:rsidR="00D41F93" w:rsidRDefault="00EB5EB6">
            <w:r>
              <w:rPr>
                <w:sz w:val="18"/>
              </w:rPr>
              <w:t>None</w:t>
            </w:r>
          </w:p>
        </w:tc>
      </w:tr>
    </w:tbl>
    <w:p w14:paraId="1AF7B6E3" w14:textId="77777777" w:rsidR="00D41F93" w:rsidRDefault="00EB5EB6">
      <w:pPr>
        <w:pStyle w:val="Titre2"/>
      </w:pPr>
      <w:r>
        <w:t>6.2 Adding Objects from Library</w:t>
      </w:r>
    </w:p>
    <w:p w14:paraId="2C2FE17B" w14:textId="77777777" w:rsidR="00D41F93" w:rsidRDefault="00EB5EB6">
      <w:pPr>
        <w:pStyle w:val="Listenumros"/>
      </w:pPr>
      <w:r>
        <w:t>The selected library object shall be cloned.</w:t>
      </w:r>
    </w:p>
    <w:p w14:paraId="43E9FC4E" w14:textId="77777777" w:rsidR="00D41F93" w:rsidRDefault="00EB5EB6">
      <w:pPr>
        <w:pStyle w:val="Listenumros"/>
      </w:pPr>
      <w:r>
        <w:t>The clone shall be inserted into the selected compatible parent.</w:t>
      </w:r>
    </w:p>
    <w:p w14:paraId="02812743" w14:textId="77777777" w:rsidR="00D41F93" w:rsidRDefault="00EB5EB6">
      <w:pPr>
        <w:pStyle w:val="Listenumros"/>
      </w:pPr>
      <w:r>
        <w:t>The clone shall become part of the current system model.</w:t>
      </w:r>
    </w:p>
    <w:p w14:paraId="2FCBF089" w14:textId="77777777" w:rsidR="00D41F93" w:rsidRDefault="00EB5EB6">
      <w:pPr>
        <w:pStyle w:val="Listenumros"/>
      </w:pPr>
      <w:r>
        <w:t>The original library object shall remain unchanged.</w:t>
      </w:r>
    </w:p>
    <w:p w14:paraId="3DD77E48" w14:textId="77777777" w:rsidR="00D41F93" w:rsidRDefault="00EB5EB6">
      <w:pPr>
        <w:pStyle w:val="Titre2"/>
      </w:pPr>
      <w:r>
        <w:t>6.3 Removing Objects</w:t>
      </w:r>
    </w:p>
    <w:p w14:paraId="0F1457B7" w14:textId="77777777" w:rsidR="00D41F93" w:rsidRDefault="00EB5EB6">
      <w:r>
        <w:t>Removing an object from the current system shall remove only the local instance. Deleting from the library shall be a separate explicit action.</w:t>
      </w:r>
    </w:p>
    <w:p w14:paraId="1A75CCDE" w14:textId="77777777" w:rsidR="00D41F93" w:rsidRDefault="00EB5EB6">
      <w:pPr>
        <w:pStyle w:val="Titre1"/>
      </w:pPr>
      <w:r>
        <w:t>7. Data Model</w:t>
      </w:r>
    </w:p>
    <w:p w14:paraId="34411BC5" w14:textId="77777777" w:rsidR="00D41F93" w:rsidRDefault="00EB5EB6">
      <w:pPr>
        <w:pStyle w:val="Titre2"/>
      </w:pPr>
      <w:r>
        <w:t>7.1 Internal UI Model</w:t>
      </w:r>
    </w:p>
    <w:p w14:paraId="40D3141B" w14:textId="77777777" w:rsidR="00D41F93" w:rsidRDefault="00EB5EB6">
      <w:pPr>
        <w:pStyle w:val="CodeBlock"/>
      </w:pPr>
      <w:r>
        <w:t>{</w:t>
      </w:r>
      <w:r>
        <w:br/>
        <w:t xml:space="preserve">  "type": "system",</w:t>
      </w:r>
      <w:r>
        <w:br/>
        <w:t xml:space="preserve">  "name": "HydraulicSystem",</w:t>
      </w:r>
      <w:r>
        <w:br/>
        <w:t xml:space="preserve">  "components": [</w:t>
      </w:r>
      <w:r>
        <w:br/>
        <w:t xml:space="preserve">    {</w:t>
      </w:r>
      <w:r>
        <w:br/>
        <w:t xml:space="preserve">      "type": "component",</w:t>
      </w:r>
      <w:r>
        <w:br/>
        <w:t xml:space="preserve">      "name": "HydraulicComponent",</w:t>
      </w:r>
      <w:r>
        <w:br/>
        <w:t xml:space="preserve">      "sensors": [],</w:t>
      </w:r>
      <w:r>
        <w:br/>
      </w:r>
      <w:r>
        <w:t xml:space="preserve">      "actuators": []</w:t>
      </w:r>
      <w:r>
        <w:br/>
        <w:t xml:space="preserve">    }</w:t>
      </w:r>
      <w:r>
        <w:br/>
      </w:r>
      <w:r>
        <w:lastRenderedPageBreak/>
        <w:t xml:space="preserve">  ]</w:t>
      </w:r>
      <w:r>
        <w:br/>
        <w:t>}</w:t>
      </w:r>
    </w:p>
    <w:p w14:paraId="7CB72AD8" w14:textId="77777777" w:rsidR="00D41F93" w:rsidRDefault="00EB5EB6">
      <w:pPr>
        <w:pStyle w:val="Titre2"/>
      </w:pPr>
      <w:r>
        <w:t>7.2 C Framework Export Model</w:t>
      </w:r>
    </w:p>
    <w:p w14:paraId="19F394E9" w14:textId="77777777" w:rsidR="00D41F93" w:rsidRDefault="00EB5EB6">
      <w:r>
        <w:t>The exported JSON must be compatible with the C framework. For system import, the generator shall export:</w:t>
      </w:r>
    </w:p>
    <w:p w14:paraId="30A46C9D" w14:textId="77777777" w:rsidR="00D41F93" w:rsidRDefault="00EB5EB6">
      <w:pPr>
        <w:pStyle w:val="CodeBlock"/>
      </w:pPr>
      <w:r>
        <w:t>{</w:t>
      </w:r>
      <w:r>
        <w:br/>
        <w:t xml:space="preserve">  "type": "system",</w:t>
      </w:r>
      <w:r>
        <w:br/>
        <w:t xml:space="preserve">  "name": "HydraulicSystem",</w:t>
      </w:r>
      <w:r>
        <w:br/>
        <w:t xml:space="preserve">  "version": "1.0",</w:t>
      </w:r>
      <w:r>
        <w:br/>
        <w:t xml:space="preserve">  "system_level": "SL2",</w:t>
      </w:r>
      <w:r>
        <w:br/>
        <w:t xml:space="preserve">  "priority": "HIGH",</w:t>
      </w:r>
      <w:r>
        <w:br/>
        <w:t xml:space="preserve">  "safety": "ASIL_A",</w:t>
      </w:r>
      <w:r>
        <w:br/>
        <w:t xml:space="preserve">  "Ref-2X": "",</w:t>
      </w:r>
      <w:r>
        <w:br/>
        <w:t xml:space="preserve">  "part_number": "SYS-HYD-001",</w:t>
      </w:r>
      <w:r>
        <w:br/>
        <w:t xml:space="preserve">  "location": "Vehicle",</w:t>
      </w:r>
      <w:r>
        <w:br/>
        <w:t xml:space="preserve">  "take_rate": 100,</w:t>
      </w:r>
      <w:r>
        <w:br/>
        <w:t xml:space="preserve">  "is_mandatory": true,</w:t>
      </w:r>
      <w:r>
        <w:br/>
        <w:t xml:space="preserve">  "platforms": [],</w:t>
      </w:r>
      <w:r>
        <w:br/>
        <w:t xml:space="preserve">  "brands": [],</w:t>
      </w:r>
      <w:r>
        <w:br/>
        <w:t xml:space="preserve">  "description": "",</w:t>
      </w:r>
      <w:r>
        <w:br/>
        <w:t xml:space="preserve">  "manufacturer": "",</w:t>
      </w:r>
      <w:r>
        <w:br/>
        <w:t xml:space="preserve">  "notes": "",</w:t>
      </w:r>
      <w:r>
        <w:br/>
        <w:t xml:space="preserve">  "devices": []</w:t>
      </w:r>
      <w:r>
        <w:br/>
        <w:t>}</w:t>
      </w:r>
    </w:p>
    <w:p w14:paraId="2EE77ED4" w14:textId="77777777" w:rsidR="00D41F93" w:rsidRDefault="00EB5EB6">
      <w:r>
        <w:t>The generator shall flatten components[].sensors[] and components[].actuators[] into devices[].</w:t>
      </w:r>
    </w:p>
    <w:p w14:paraId="01F962E9" w14:textId="77777777" w:rsidR="00D41F93" w:rsidRDefault="00EB5EB6">
      <w:pPr>
        <w:pStyle w:val="Titre1"/>
      </w:pPr>
      <w:r>
        <w:t>8. Export Adapter</w:t>
      </w:r>
    </w:p>
    <w:p w14:paraId="57543A98" w14:textId="77777777" w:rsidR="00D41F93" w:rsidRDefault="00EB5EB6">
      <w:r>
        <w:t>The export adapter shall transform the internal UI model into the C-compatible JSON model.</w:t>
      </w:r>
    </w:p>
    <w:p w14:paraId="5558AAAB" w14:textId="77777777" w:rsidR="00D41F93" w:rsidRDefault="00EB5EB6">
      <w:pPr>
        <w:pStyle w:val="CodeBlock"/>
      </w:pPr>
      <w:r>
        <w:t>For each component in system.components:</w:t>
      </w:r>
      <w:r>
        <w:br/>
        <w:t xml:space="preserve">    For each sensor in component.sensors:</w:t>
      </w:r>
      <w:r>
        <w:br/>
        <w:t xml:space="preserve">        Normalize sensor as device_type SENSOR</w:t>
      </w:r>
      <w:r>
        <w:br/>
        <w:t xml:space="preserve">        Add to devices[]</w:t>
      </w:r>
      <w:r>
        <w:br/>
      </w:r>
      <w:r>
        <w:br/>
        <w:t xml:space="preserve">    For each actuator in component.actuators:</w:t>
      </w:r>
      <w:r>
        <w:br/>
        <w:t xml:space="preserve">        Normalize actuator as device_type ACTUATOR</w:t>
      </w:r>
      <w:r>
        <w:br/>
        <w:t xml:space="preserve">        Add to devices[]</w:t>
      </w:r>
      <w:r>
        <w:br/>
      </w:r>
      <w:r>
        <w:br/>
        <w:t>Create final system JSON:</w:t>
      </w:r>
      <w:r>
        <w:br/>
        <w:t xml:space="preserve">    type, name, version, system_level, priority, safety, Ref-2X,</w:t>
      </w:r>
      <w:r>
        <w:br/>
        <w:t xml:space="preserve">    part_number, location, take_rate, is_mandatory, platforms,</w:t>
      </w:r>
      <w:r>
        <w:br/>
        <w:t xml:space="preserve">    brands, description, manufacturer, notes, devices[]</w:t>
      </w:r>
    </w:p>
    <w:p w14:paraId="45983D9C" w14:textId="77777777" w:rsidR="00D41F93" w:rsidRDefault="00EB5EB6">
      <w:pPr>
        <w:pStyle w:val="Titre1"/>
      </w:pPr>
      <w:r>
        <w:t>9. Validation Rules</w:t>
      </w:r>
    </w:p>
    <w:p w14:paraId="7C805B31" w14:textId="77777777" w:rsidR="00D41F93" w:rsidRDefault="00EB5EB6">
      <w:r>
        <w:t>Validation shall be executed before export. Export shall be blocked if any required field is missing or inconsistent.</w:t>
      </w:r>
    </w:p>
    <w:p w14:paraId="6337589D" w14:textId="77777777" w:rsidR="00D41F93" w:rsidRDefault="00EB5EB6">
      <w:pPr>
        <w:pStyle w:val="Titre2"/>
      </w:pPr>
      <w:r>
        <w:t>9.1 System Validation Errors</w:t>
      </w:r>
    </w:p>
    <w:p w14:paraId="5D4F7BF0" w14:textId="77777777" w:rsidR="00D41F93" w:rsidRDefault="00EB5EB6">
      <w:pPr>
        <w:pStyle w:val="Listepuces"/>
      </w:pPr>
      <w:r>
        <w:t>System.name is empty</w:t>
      </w:r>
    </w:p>
    <w:p w14:paraId="4D529E86" w14:textId="77777777" w:rsidR="00D41F93" w:rsidRDefault="00EB5EB6">
      <w:pPr>
        <w:pStyle w:val="Listepuces"/>
      </w:pPr>
      <w:r>
        <w:t>System.system_level is empty</w:t>
      </w:r>
    </w:p>
    <w:p w14:paraId="75984994" w14:textId="77777777" w:rsidR="00D41F93" w:rsidRDefault="00EB5EB6">
      <w:pPr>
        <w:pStyle w:val="Listepuces"/>
      </w:pPr>
      <w:r>
        <w:lastRenderedPageBreak/>
        <w:t>System.priority is empty</w:t>
      </w:r>
    </w:p>
    <w:p w14:paraId="6E4B96DE" w14:textId="77777777" w:rsidR="00D41F93" w:rsidRDefault="00EB5EB6">
      <w:pPr>
        <w:pStyle w:val="Listepuces"/>
      </w:pPr>
      <w:r>
        <w:t>System.safety is empty</w:t>
      </w:r>
    </w:p>
    <w:p w14:paraId="64E7B643" w14:textId="77777777" w:rsidR="00D41F93" w:rsidRDefault="00EB5EB6">
      <w:pPr>
        <w:pStyle w:val="Listepuces"/>
      </w:pPr>
      <w:r>
        <w:t>System has no component</w:t>
      </w:r>
    </w:p>
    <w:p w14:paraId="28480CAC" w14:textId="77777777" w:rsidR="00D41F93" w:rsidRDefault="00EB5EB6">
      <w:pPr>
        <w:pStyle w:val="Listepuces"/>
      </w:pPr>
      <w:r>
        <w:t>System has no device after export flattening</w:t>
      </w:r>
    </w:p>
    <w:p w14:paraId="6F1ADE46" w14:textId="77777777" w:rsidR="00D41F93" w:rsidRDefault="00EB5EB6">
      <w:pPr>
        <w:pStyle w:val="Titre2"/>
      </w:pPr>
      <w:r>
        <w:t>9.2 Component Validation Errors</w:t>
      </w:r>
    </w:p>
    <w:p w14:paraId="74CE21AE" w14:textId="77777777" w:rsidR="00D41F93" w:rsidRDefault="00EB5EB6">
      <w:pPr>
        <w:pStyle w:val="Listepuces"/>
      </w:pPr>
      <w:r>
        <w:t>Component.name is empty</w:t>
      </w:r>
    </w:p>
    <w:p w14:paraId="22EF12F7" w14:textId="77777777" w:rsidR="00D41F93" w:rsidRDefault="00EB5EB6">
      <w:pPr>
        <w:pStyle w:val="Listepuces"/>
      </w:pPr>
      <w:r>
        <w:t>Component has no sensor and no actuator</w:t>
      </w:r>
    </w:p>
    <w:p w14:paraId="48B73FDB" w14:textId="77777777" w:rsidR="00D41F93" w:rsidRDefault="00EB5EB6">
      <w:pPr>
        <w:pStyle w:val="Titre2"/>
      </w:pPr>
      <w:r>
        <w:t>9.3 Sensor / Actuator Validation Errors</w:t>
      </w:r>
    </w:p>
    <w:p w14:paraId="3919A241" w14:textId="77777777" w:rsidR="00D41F93" w:rsidRDefault="00EB5EB6">
      <w:pPr>
        <w:pStyle w:val="Listepuces"/>
      </w:pPr>
      <w:r>
        <w:t>Device.name is empty</w:t>
      </w:r>
    </w:p>
    <w:p w14:paraId="27726E75" w14:textId="77777777" w:rsidR="00D41F93" w:rsidRDefault="00EB5EB6">
      <w:pPr>
        <w:pStyle w:val="Listepuces"/>
      </w:pPr>
      <w:r>
        <w:t>Device.device_type is empty</w:t>
      </w:r>
    </w:p>
    <w:p w14:paraId="6C0445FC" w14:textId="77777777" w:rsidR="00D41F93" w:rsidRDefault="00EB5EB6">
      <w:pPr>
        <w:pStyle w:val="Listepuces"/>
      </w:pPr>
      <w:r>
        <w:t>Device.priority is empty</w:t>
      </w:r>
    </w:p>
    <w:p w14:paraId="7AFDB952" w14:textId="77777777" w:rsidR="00D41F93" w:rsidRDefault="00EB5EB6">
      <w:pPr>
        <w:pStyle w:val="Listepuces"/>
      </w:pPr>
      <w:r>
        <w:t>Device.safety is empty</w:t>
      </w:r>
    </w:p>
    <w:p w14:paraId="72BB8AD4" w14:textId="77777777" w:rsidR="00D41F93" w:rsidRDefault="00EB5EB6">
      <w:pPr>
        <w:pStyle w:val="Listepuces"/>
      </w:pPr>
      <w:r>
        <w:t>Device has no connector</w:t>
      </w:r>
    </w:p>
    <w:p w14:paraId="1FC9D397" w14:textId="77777777" w:rsidR="00D41F93" w:rsidRDefault="00EB5EB6">
      <w:pPr>
        <w:pStyle w:val="Listepuces"/>
      </w:pPr>
      <w:r>
        <w:t>Device has no pin</w:t>
      </w:r>
    </w:p>
    <w:p w14:paraId="1CC702FA" w14:textId="77777777" w:rsidR="00D41F93" w:rsidRDefault="00EB5EB6">
      <w:pPr>
        <w:pStyle w:val="Listepuces"/>
      </w:pPr>
      <w:r>
        <w:t>Device has no signal</w:t>
      </w:r>
    </w:p>
    <w:p w14:paraId="19C9F05D" w14:textId="77777777" w:rsidR="00D41F93" w:rsidRDefault="00EB5EB6">
      <w:pPr>
        <w:pStyle w:val="Titre2"/>
      </w:pPr>
      <w:r>
        <w:t>9.4 Connector Validation Errors</w:t>
      </w:r>
    </w:p>
    <w:p w14:paraId="7316D475" w14:textId="77777777" w:rsidR="00D41F93" w:rsidRDefault="00EB5EB6">
      <w:pPr>
        <w:pStyle w:val="Listepuces"/>
      </w:pPr>
      <w:r>
        <w:t>Connector.name is empty</w:t>
      </w:r>
    </w:p>
    <w:p w14:paraId="4DE180F1" w14:textId="77777777" w:rsidR="00D41F93" w:rsidRDefault="00EB5EB6">
      <w:pPr>
        <w:pStyle w:val="Listepuces"/>
      </w:pPr>
      <w:r>
        <w:t>Connector.total_cavities is missing</w:t>
      </w:r>
    </w:p>
    <w:p w14:paraId="5F1C81E1" w14:textId="77777777" w:rsidR="00D41F93" w:rsidRDefault="00EB5EB6">
      <w:pPr>
        <w:pStyle w:val="Listepuces"/>
      </w:pPr>
      <w:r>
        <w:t>Connector.used_cavities is missing</w:t>
      </w:r>
    </w:p>
    <w:p w14:paraId="63AF76E4" w14:textId="77777777" w:rsidR="00D41F93" w:rsidRDefault="00EB5EB6">
      <w:pPr>
        <w:pStyle w:val="Listepuces"/>
      </w:pPr>
      <w:r>
        <w:t>Connector.max_pin_number is missing</w:t>
      </w:r>
    </w:p>
    <w:p w14:paraId="5D710715" w14:textId="77777777" w:rsidR="00D41F93" w:rsidRDefault="00EB5EB6">
      <w:pPr>
        <w:pStyle w:val="Listepuces"/>
      </w:pPr>
      <w:r>
        <w:t>Connector.used_cavities &gt; Connector.total_cavities</w:t>
      </w:r>
    </w:p>
    <w:p w14:paraId="54298CF1" w14:textId="77777777" w:rsidR="00D41F93" w:rsidRDefault="00EB5EB6">
      <w:pPr>
        <w:pStyle w:val="Listepuces"/>
      </w:pPr>
      <w:r>
        <w:t>Connector.max_pin_number &lt; Connector.used_cavities</w:t>
      </w:r>
    </w:p>
    <w:p w14:paraId="5910CAFF" w14:textId="77777777" w:rsidR="00D41F93" w:rsidRDefault="00EB5EB6">
      <w:pPr>
        <w:pStyle w:val="Titre2"/>
      </w:pPr>
      <w:r>
        <w:t>9.5 Pin Validation Errors</w:t>
      </w:r>
    </w:p>
    <w:p w14:paraId="7448837B" w14:textId="77777777" w:rsidR="00D41F93" w:rsidRDefault="00EB5EB6">
      <w:pPr>
        <w:pStyle w:val="Listepuces"/>
      </w:pPr>
      <w:r>
        <w:t>Pin.number is missing</w:t>
      </w:r>
    </w:p>
    <w:p w14:paraId="1CE906A3" w14:textId="77777777" w:rsidR="00D41F93" w:rsidRDefault="00EB5EB6">
      <w:pPr>
        <w:pStyle w:val="Listepuces"/>
      </w:pPr>
      <w:r>
        <w:t>Pin.name is empty</w:t>
      </w:r>
    </w:p>
    <w:p w14:paraId="32B065EB" w14:textId="77777777" w:rsidR="00D41F93" w:rsidRDefault="00EB5EB6">
      <w:pPr>
        <w:pStyle w:val="Listepuces"/>
      </w:pPr>
      <w:r>
        <w:t>Pin.role is empty</w:t>
      </w:r>
    </w:p>
    <w:p w14:paraId="3442C5E2" w14:textId="77777777" w:rsidR="00D41F93" w:rsidRDefault="00EB5EB6">
      <w:pPr>
        <w:pStyle w:val="Listepuces"/>
      </w:pPr>
      <w:r>
        <w:t>Pin.interface_type is empty</w:t>
      </w:r>
    </w:p>
    <w:p w14:paraId="00AE3CF5" w14:textId="77777777" w:rsidR="00D41F93" w:rsidRDefault="00EB5EB6">
      <w:pPr>
        <w:pStyle w:val="Listepuces"/>
      </w:pPr>
      <w:r>
        <w:t>Pin.electrical_requirement is missing</w:t>
      </w:r>
    </w:p>
    <w:p w14:paraId="37652BEA" w14:textId="77777777" w:rsidR="00D41F93" w:rsidRDefault="00EB5EB6">
      <w:pPr>
        <w:pStyle w:val="Listepuces"/>
      </w:pPr>
      <w:r>
        <w:t>Pin.signal is empty</w:t>
      </w:r>
    </w:p>
    <w:p w14:paraId="3F529098" w14:textId="77777777" w:rsidR="00D41F93" w:rsidRDefault="00EB5EB6">
      <w:pPr>
        <w:pStyle w:val="Listepuces"/>
      </w:pPr>
      <w:r>
        <w:t>Pin.signal does not reference an existing signal</w:t>
      </w:r>
    </w:p>
    <w:p w14:paraId="5D81DB54" w14:textId="77777777" w:rsidR="00D41F93" w:rsidRDefault="00EB5EB6">
      <w:pPr>
        <w:pStyle w:val="Listepuces"/>
      </w:pPr>
      <w:r>
        <w:t>Pin.nominal_current is missing</w:t>
      </w:r>
    </w:p>
    <w:p w14:paraId="59C803A0" w14:textId="77777777" w:rsidR="00D41F93" w:rsidRDefault="00EB5EB6">
      <w:pPr>
        <w:pStyle w:val="Listepuces"/>
      </w:pPr>
      <w:r>
        <w:t>Pin.inrush_current is missing</w:t>
      </w:r>
    </w:p>
    <w:p w14:paraId="693FF05B" w14:textId="77777777" w:rsidR="00D41F93" w:rsidRDefault="00EB5EB6">
      <w:pPr>
        <w:pStyle w:val="Listepuces"/>
      </w:pPr>
      <w:r>
        <w:t>Pin.max_voltage is missing</w:t>
      </w:r>
    </w:p>
    <w:p w14:paraId="54F4CE17" w14:textId="77777777" w:rsidR="00D41F93" w:rsidRDefault="00EB5EB6">
      <w:pPr>
        <w:pStyle w:val="Listepuces"/>
      </w:pPr>
      <w:r>
        <w:t>Pin.diagnostics_required is missing</w:t>
      </w:r>
    </w:p>
    <w:p w14:paraId="4E932BEF" w14:textId="77777777" w:rsidR="00D41F93" w:rsidRDefault="00EB5EB6">
      <w:pPr>
        <w:pStyle w:val="Listepuces"/>
      </w:pPr>
      <w:r>
        <w:t>Pin.safety_relevant is missing</w:t>
      </w:r>
    </w:p>
    <w:p w14:paraId="7F095905" w14:textId="77777777" w:rsidR="00D41F93" w:rsidRDefault="00EB5EB6">
      <w:pPr>
        <w:pStyle w:val="Listepuces"/>
      </w:pPr>
      <w:r>
        <w:t>Pin.ground_class is empty</w:t>
      </w:r>
    </w:p>
    <w:p w14:paraId="24A915EB" w14:textId="77777777" w:rsidR="00D41F93" w:rsidRDefault="00EB5EB6">
      <w:pPr>
        <w:pStyle w:val="Listepuces"/>
      </w:pPr>
      <w:r>
        <w:t>Pin.required_reset_state is empty</w:t>
      </w:r>
    </w:p>
    <w:p w14:paraId="05BAB104" w14:textId="77777777" w:rsidR="00D41F93" w:rsidRDefault="00EB5EB6">
      <w:pPr>
        <w:pStyle w:val="Listepuces"/>
      </w:pPr>
      <w:r>
        <w:t>Pin.required_sensor_supply is empty</w:t>
      </w:r>
    </w:p>
    <w:p w14:paraId="6625955B" w14:textId="77777777" w:rsidR="00D41F93" w:rsidRDefault="00EB5EB6">
      <w:pPr>
        <w:pStyle w:val="Listepuces"/>
      </w:pPr>
      <w:r>
        <w:t>Pin.required_sensor_ground is empty</w:t>
      </w:r>
    </w:p>
    <w:p w14:paraId="4ADFB905" w14:textId="77777777" w:rsidR="00D41F93" w:rsidRDefault="00EB5EB6">
      <w:pPr>
        <w:pStyle w:val="Listepuces"/>
      </w:pPr>
      <w:r>
        <w:t>Pin.required_supply_voltage is missing</w:t>
      </w:r>
    </w:p>
    <w:p w14:paraId="03C9E36A" w14:textId="77777777" w:rsidR="00D41F93" w:rsidRDefault="00EB5EB6">
      <w:pPr>
        <w:pStyle w:val="Titre2"/>
      </w:pPr>
      <w:r>
        <w:lastRenderedPageBreak/>
        <w:t>9.6 Signal Validation Errors</w:t>
      </w:r>
    </w:p>
    <w:p w14:paraId="732610E1" w14:textId="77777777" w:rsidR="00D41F93" w:rsidRDefault="00EB5EB6">
      <w:pPr>
        <w:pStyle w:val="Listepuces"/>
      </w:pPr>
      <w:r>
        <w:t>Signal.prefix or Signal.name is empty</w:t>
      </w:r>
    </w:p>
    <w:p w14:paraId="16626A7F" w14:textId="77777777" w:rsidR="00D41F93" w:rsidRDefault="00EB5EB6">
      <w:pPr>
        <w:pStyle w:val="Listepuces"/>
      </w:pPr>
      <w:r>
        <w:t>Signal.type is empty</w:t>
      </w:r>
    </w:p>
    <w:p w14:paraId="589C4D32" w14:textId="77777777" w:rsidR="00D41F93" w:rsidRDefault="00EB5EB6">
      <w:pPr>
        <w:pStyle w:val="Listepuces"/>
      </w:pPr>
      <w:r>
        <w:t>Signal.interface or Signal.interface_type is empty</w:t>
      </w:r>
    </w:p>
    <w:p w14:paraId="7F4A66CE" w14:textId="77777777" w:rsidR="00D41F93" w:rsidRDefault="00EB5EB6">
      <w:pPr>
        <w:pStyle w:val="Listepuces"/>
      </w:pPr>
      <w:r>
        <w:t>Signal.unit is empty</w:t>
      </w:r>
    </w:p>
    <w:p w14:paraId="6456DF66" w14:textId="77777777" w:rsidR="00D41F93" w:rsidRDefault="00EB5EB6">
      <w:pPr>
        <w:pStyle w:val="Listepuces"/>
      </w:pPr>
      <w:r>
        <w:t>Signal.min is missing</w:t>
      </w:r>
    </w:p>
    <w:p w14:paraId="73C541EA" w14:textId="77777777" w:rsidR="00D41F93" w:rsidRDefault="00EB5EB6">
      <w:pPr>
        <w:pStyle w:val="Listepuces"/>
      </w:pPr>
      <w:r>
        <w:t>Signal.max is missing</w:t>
      </w:r>
    </w:p>
    <w:p w14:paraId="717EA37E" w14:textId="77777777" w:rsidR="00D41F93" w:rsidRDefault="00EB5EB6">
      <w:pPr>
        <w:pStyle w:val="Listepuces"/>
      </w:pPr>
      <w:r>
        <w:t>Signal.resolution is missing</w:t>
      </w:r>
    </w:p>
    <w:p w14:paraId="225311C9" w14:textId="77777777" w:rsidR="00D41F93" w:rsidRDefault="00EB5EB6">
      <w:pPr>
        <w:pStyle w:val="Listepuces"/>
      </w:pPr>
      <w:r>
        <w:t>Signal.scaling is missing</w:t>
      </w:r>
    </w:p>
    <w:p w14:paraId="67DE0CFB" w14:textId="77777777" w:rsidR="00D41F93" w:rsidRDefault="00EB5EB6">
      <w:pPr>
        <w:pStyle w:val="Listepuces"/>
      </w:pPr>
      <w:r>
        <w:t>Signal.priority is empty</w:t>
      </w:r>
    </w:p>
    <w:p w14:paraId="4CA4E588" w14:textId="77777777" w:rsidR="00D41F93" w:rsidRDefault="00EB5EB6">
      <w:pPr>
        <w:pStyle w:val="Listepuces"/>
      </w:pPr>
      <w:r>
        <w:t>Signal.safety is empty</w:t>
      </w:r>
    </w:p>
    <w:p w14:paraId="6D065EE8" w14:textId="77777777" w:rsidR="00D41F93" w:rsidRDefault="00EB5EB6">
      <w:pPr>
        <w:pStyle w:val="Listepuces"/>
      </w:pPr>
      <w:r>
        <w:t>Signal.digital_structure is empty</w:t>
      </w:r>
    </w:p>
    <w:p w14:paraId="2873D595" w14:textId="77777777" w:rsidR="00D41F93" w:rsidRDefault="00EB5EB6">
      <w:pPr>
        <w:pStyle w:val="Listepuces"/>
      </w:pPr>
      <w:r>
        <w:t>Signal.electrical_requirement is missing</w:t>
      </w:r>
    </w:p>
    <w:p w14:paraId="7ED56CCC" w14:textId="77777777" w:rsidR="00D41F93" w:rsidRDefault="00EB5EB6">
      <w:pPr>
        <w:pStyle w:val="Listepuces"/>
      </w:pPr>
      <w:r>
        <w:t>Signal.role is empty</w:t>
      </w:r>
    </w:p>
    <w:p w14:paraId="5CBBCCBD" w14:textId="77777777" w:rsidR="00D41F93" w:rsidRDefault="00EB5EB6">
      <w:pPr>
        <w:pStyle w:val="Listepuces"/>
      </w:pPr>
      <w:r>
        <w:t>Signal.min &gt; Signal.max</w:t>
      </w:r>
    </w:p>
    <w:p w14:paraId="2BAA479A" w14:textId="77777777" w:rsidR="00D41F93" w:rsidRDefault="00EB5EB6">
      <w:pPr>
        <w:pStyle w:val="Listepuces"/>
      </w:pPr>
      <w:r>
        <w:t>Signal.resolution &lt;= 0</w:t>
      </w:r>
    </w:p>
    <w:p w14:paraId="3E89A9B9" w14:textId="77777777" w:rsidR="00D41F93" w:rsidRDefault="00EB5EB6">
      <w:pPr>
        <w:pStyle w:val="Listepuces"/>
      </w:pPr>
      <w:r>
        <w:t>Signal.count &lt;= 0</w:t>
      </w:r>
    </w:p>
    <w:p w14:paraId="424102B0" w14:textId="77777777" w:rsidR="00D41F93" w:rsidRDefault="00EB5EB6">
      <w:pPr>
        <w:pStyle w:val="Titre1"/>
      </w:pPr>
      <w:r>
        <w:t>10. Required Enumerations</w:t>
      </w:r>
    </w:p>
    <w:p w14:paraId="5310E3AB" w14:textId="77777777" w:rsidR="00D41F93" w:rsidRDefault="00EB5EB6">
      <w:pPr>
        <w:pStyle w:val="Titre2"/>
      </w:pPr>
      <w:r>
        <w:t>Priority</w:t>
      </w:r>
    </w:p>
    <w:p w14:paraId="49FAE6C5" w14:textId="77777777" w:rsidR="00D41F93" w:rsidRDefault="00EB5EB6">
      <w:pPr>
        <w:pStyle w:val="CodeBlock"/>
      </w:pPr>
      <w:r>
        <w:t>LOW</w:t>
      </w:r>
      <w:r>
        <w:br/>
        <w:t>MEDIUM</w:t>
      </w:r>
      <w:r>
        <w:br/>
        <w:t>HIGH</w:t>
      </w:r>
      <w:r>
        <w:br/>
        <w:t>CRITICAL</w:t>
      </w:r>
    </w:p>
    <w:p w14:paraId="3973F0A1" w14:textId="77777777" w:rsidR="00D41F93" w:rsidRDefault="00EB5EB6">
      <w:pPr>
        <w:pStyle w:val="Titre2"/>
      </w:pPr>
      <w:r>
        <w:t>Safety</w:t>
      </w:r>
    </w:p>
    <w:p w14:paraId="2FE31AE5" w14:textId="77777777" w:rsidR="00D41F93" w:rsidRPr="00E72EE3" w:rsidRDefault="00EB5EB6">
      <w:pPr>
        <w:pStyle w:val="CodeBlock"/>
        <w:rPr>
          <w:lang w:val="fr-FR"/>
        </w:rPr>
      </w:pPr>
      <w:r w:rsidRPr="00E72EE3">
        <w:rPr>
          <w:lang w:val="fr-FR"/>
        </w:rPr>
        <w:t>QM</w:t>
      </w:r>
      <w:r w:rsidRPr="00E72EE3">
        <w:rPr>
          <w:lang w:val="fr-FR"/>
        </w:rPr>
        <w:br/>
        <w:t>ASIL_A</w:t>
      </w:r>
      <w:r w:rsidRPr="00E72EE3">
        <w:rPr>
          <w:lang w:val="fr-FR"/>
        </w:rPr>
        <w:br/>
        <w:t>ASIL_B</w:t>
      </w:r>
      <w:r w:rsidRPr="00E72EE3">
        <w:rPr>
          <w:lang w:val="fr-FR"/>
        </w:rPr>
        <w:br/>
        <w:t>ASIL_C</w:t>
      </w:r>
      <w:r w:rsidRPr="00E72EE3">
        <w:rPr>
          <w:lang w:val="fr-FR"/>
        </w:rPr>
        <w:br/>
        <w:t>ASIL_D</w:t>
      </w:r>
    </w:p>
    <w:p w14:paraId="368B84D4" w14:textId="77777777" w:rsidR="00D41F93" w:rsidRDefault="00EB5EB6">
      <w:pPr>
        <w:pStyle w:val="Titre2"/>
      </w:pPr>
      <w:r>
        <w:t>Device Type</w:t>
      </w:r>
    </w:p>
    <w:p w14:paraId="2173975A" w14:textId="77777777" w:rsidR="00D41F93" w:rsidRDefault="00EB5EB6">
      <w:pPr>
        <w:pStyle w:val="CodeBlock"/>
      </w:pPr>
      <w:r>
        <w:t>SENSOR</w:t>
      </w:r>
      <w:r>
        <w:br/>
        <w:t>ACTUATOR</w:t>
      </w:r>
    </w:p>
    <w:p w14:paraId="6A822578" w14:textId="77777777" w:rsidR="00D41F93" w:rsidRDefault="00EB5EB6">
      <w:pPr>
        <w:pStyle w:val="Titre2"/>
      </w:pPr>
      <w:r>
        <w:t>Pin Role</w:t>
      </w:r>
    </w:p>
    <w:p w14:paraId="1DE45B44" w14:textId="77777777" w:rsidR="00D41F93" w:rsidRDefault="00EB5EB6">
      <w:pPr>
        <w:pStyle w:val="CodeBlock"/>
      </w:pPr>
      <w:r>
        <w:t>INPUT</w:t>
      </w:r>
      <w:r>
        <w:br/>
        <w:t>OUTPUT</w:t>
      </w:r>
      <w:r>
        <w:br/>
        <w:t>SUPPLY</w:t>
      </w:r>
      <w:r>
        <w:br/>
        <w:t>GROUND</w:t>
      </w:r>
      <w:r>
        <w:br/>
        <w:t>COMMUNICATION</w:t>
      </w:r>
    </w:p>
    <w:p w14:paraId="5C8DFE0B" w14:textId="77777777" w:rsidR="00D41F93" w:rsidRDefault="00EB5EB6">
      <w:pPr>
        <w:pStyle w:val="Titre2"/>
      </w:pPr>
      <w:r>
        <w:t>Signal Interface</w:t>
      </w:r>
    </w:p>
    <w:p w14:paraId="4E57CAA1" w14:textId="77777777" w:rsidR="00D41F93" w:rsidRDefault="00EB5EB6">
      <w:pPr>
        <w:pStyle w:val="CodeBlock"/>
      </w:pPr>
      <w:r>
        <w:t>ANALOG</w:t>
      </w:r>
      <w:r>
        <w:br/>
        <w:t>DIGITAL</w:t>
      </w:r>
      <w:r>
        <w:br/>
      </w:r>
      <w:r>
        <w:lastRenderedPageBreak/>
        <w:t>PWM</w:t>
      </w:r>
      <w:r>
        <w:br/>
        <w:t>CAN</w:t>
      </w:r>
      <w:r>
        <w:br/>
        <w:t>LIN</w:t>
      </w:r>
      <w:r>
        <w:br/>
        <w:t>SENT</w:t>
      </w:r>
      <w:r>
        <w:br/>
        <w:t>ETHERNET</w:t>
      </w:r>
      <w:r>
        <w:br/>
        <w:t>FREQUENCY</w:t>
      </w:r>
      <w:r>
        <w:br/>
        <w:t>RESISTANCE</w:t>
      </w:r>
      <w:r>
        <w:br/>
        <w:t>CURRENT</w:t>
      </w:r>
      <w:r>
        <w:br/>
        <w:t>FLEXRAY</w:t>
      </w:r>
      <w:r>
        <w:br/>
        <w:t>POWER</w:t>
      </w:r>
    </w:p>
    <w:p w14:paraId="19056C24" w14:textId="77777777" w:rsidR="00D41F93" w:rsidRDefault="00EB5EB6">
      <w:pPr>
        <w:pStyle w:val="Titre2"/>
      </w:pPr>
      <w:r>
        <w:t>Digital Structure</w:t>
      </w:r>
    </w:p>
    <w:p w14:paraId="001258E7" w14:textId="77777777" w:rsidR="00D41F93" w:rsidRDefault="00EB5EB6">
      <w:pPr>
        <w:pStyle w:val="CodeBlock"/>
      </w:pPr>
      <w:r>
        <w:t>UNSPECIFIED</w:t>
      </w:r>
      <w:r>
        <w:br/>
        <w:t>PULLUP</w:t>
      </w:r>
      <w:r>
        <w:br/>
        <w:t>PULLDOWN</w:t>
      </w:r>
      <w:r>
        <w:br/>
        <w:t>FLOATING</w:t>
      </w:r>
      <w:r>
        <w:br/>
        <w:t>PUSH_PULL</w:t>
      </w:r>
      <w:r>
        <w:br/>
        <w:t>OPEN_DRAIN</w:t>
      </w:r>
    </w:p>
    <w:p w14:paraId="5AE955C1" w14:textId="77777777" w:rsidR="00D41F93" w:rsidRDefault="00EB5EB6">
      <w:pPr>
        <w:pStyle w:val="Titre1"/>
      </w:pPr>
      <w:r>
        <w:t>11. Import Requirements</w:t>
      </w:r>
    </w:p>
    <w:p w14:paraId="448BC407" w14:textId="77777777" w:rsidR="00D41F93" w:rsidRDefault="00EB5EB6">
      <w:pPr>
        <w:pStyle w:val="Listepuces"/>
      </w:pPr>
      <w:r>
        <w:t>The generator shall import System JSON, Component JSON, Sensor JSON, Actuator JSON, Connector JSON, Pin JSON, Signal JSON, and Bundle JSON.</w:t>
      </w:r>
    </w:p>
    <w:p w14:paraId="40EC0BC5" w14:textId="77777777" w:rsidR="00D41F93" w:rsidRDefault="00EB5EB6">
      <w:pPr>
        <w:pStyle w:val="Listepuces"/>
      </w:pPr>
      <w:r>
        <w:t>When importing a C-compatible system JSON containing devices[], the generator shall reconstruct an editable internal model.</w:t>
      </w:r>
    </w:p>
    <w:p w14:paraId="3A8C6C7E" w14:textId="77777777" w:rsidR="00D41F93" w:rsidRDefault="00EB5EB6">
      <w:pPr>
        <w:pStyle w:val="Listepuces"/>
      </w:pPr>
      <w:r>
        <w:t>If component information is unavailable, the generator may create ImportedComponent, ImportedSensors, or ImportedActuators containers.</w:t>
      </w:r>
    </w:p>
    <w:p w14:paraId="382AF524" w14:textId="77777777" w:rsidR="00D41F93" w:rsidRDefault="00EB5EB6">
      <w:pPr>
        <w:pStyle w:val="Titre1"/>
      </w:pPr>
      <w:r>
        <w:t>12. Export Requirements</w:t>
      </w:r>
    </w:p>
    <w:p w14:paraId="630B37F9" w14:textId="77777777" w:rsidR="00D41F93" w:rsidRDefault="00EB5EB6">
      <w:pPr>
        <w:pStyle w:val="Listepuces"/>
      </w:pPr>
      <w:r>
        <w:t>Export selected object JSON.</w:t>
      </w:r>
    </w:p>
    <w:p w14:paraId="406F39C0" w14:textId="77777777" w:rsidR="00D41F93" w:rsidRDefault="00EB5EB6">
      <w:pPr>
        <w:pStyle w:val="Listepuces"/>
      </w:pPr>
      <w:r>
        <w:t>Export full internal system JSON.</w:t>
      </w:r>
    </w:p>
    <w:p w14:paraId="060762FB" w14:textId="77777777" w:rsidR="00D41F93" w:rsidRDefault="00EB5EB6">
      <w:pPr>
        <w:pStyle w:val="Listepuces"/>
      </w:pPr>
      <w:r>
        <w:t>Export C-compatible system JSON.</w:t>
      </w:r>
    </w:p>
    <w:p w14:paraId="646CDDB2" w14:textId="77777777" w:rsidR="00D41F93" w:rsidRDefault="00EB5EB6">
      <w:pPr>
        <w:pStyle w:val="Listepuces"/>
      </w:pPr>
      <w:r>
        <w:t>Export library object JSON.</w:t>
      </w:r>
    </w:p>
    <w:p w14:paraId="3F81DD71" w14:textId="77777777" w:rsidR="00D41F93" w:rsidRDefault="00EB5EB6">
      <w:pPr>
        <w:pStyle w:val="Listepuces"/>
      </w:pPr>
      <w:r>
        <w:t>Copy JSON to clipboard.</w:t>
      </w:r>
    </w:p>
    <w:p w14:paraId="7419017A" w14:textId="77777777" w:rsidR="00D41F93" w:rsidRDefault="00EB5EB6">
      <w:pPr>
        <w:pStyle w:val="Listepuces"/>
      </w:pPr>
      <w:r>
        <w:t>Download JSON file.</w:t>
      </w:r>
    </w:p>
    <w:p w14:paraId="7E5AA5D2" w14:textId="77777777" w:rsidR="00D41F93" w:rsidRDefault="00EB5EB6">
      <w:pPr>
        <w:pStyle w:val="Listepuces"/>
      </w:pPr>
      <w:r>
        <w:t>Block C-compatible export if validation fails.</w:t>
      </w:r>
    </w:p>
    <w:p w14:paraId="769856E8" w14:textId="77777777" w:rsidR="00D41F93" w:rsidRDefault="00EB5EB6">
      <w:pPr>
        <w:pStyle w:val="Titre1"/>
      </w:pPr>
      <w:r>
        <w:t>13. Error Handling</w:t>
      </w:r>
    </w:p>
    <w:p w14:paraId="4D4AF898" w14:textId="77777777" w:rsidR="00D41F93" w:rsidRDefault="00EB5EB6">
      <w:pPr>
        <w:pStyle w:val="Listepuces"/>
      </w:pPr>
      <w:r>
        <w:t>All invalid operations shall be blocked with explicit terminal messages.</w:t>
      </w:r>
    </w:p>
    <w:p w14:paraId="502FB1DD" w14:textId="77777777" w:rsidR="00D41F93" w:rsidRDefault="00EB5EB6">
      <w:pPr>
        <w:pStyle w:val="Listepuces"/>
      </w:pPr>
      <w:r>
        <w:t>Warnings shall not block export unless strict mode is enabled.</w:t>
      </w:r>
    </w:p>
    <w:p w14:paraId="50C75289" w14:textId="77777777" w:rsidR="00D41F93" w:rsidRDefault="00EB5EB6">
      <w:pPr>
        <w:pStyle w:val="Listepuces"/>
      </w:pPr>
      <w:r>
        <w:t>Errors shall always block C-compatible export.</w:t>
      </w:r>
    </w:p>
    <w:p w14:paraId="09B63727" w14:textId="77777777" w:rsidR="00D41F93" w:rsidRDefault="00EB5EB6">
      <w:pPr>
        <w:pStyle w:val="Titre1"/>
      </w:pPr>
      <w:r>
        <w:t>14. Strict Export Mode</w:t>
      </w:r>
    </w:p>
    <w:p w14:paraId="2E6E7D6E" w14:textId="77777777" w:rsidR="00D41F93" w:rsidRDefault="00EB5EB6">
      <w:pPr>
        <w:pStyle w:val="Listepuces"/>
      </w:pPr>
      <w:r>
        <w:t>All warnings become blocking errors.</w:t>
      </w:r>
    </w:p>
    <w:p w14:paraId="5FCEA985" w14:textId="77777777" w:rsidR="00D41F93" w:rsidRDefault="00EB5EB6">
      <w:pPr>
        <w:pStyle w:val="Listepuces"/>
      </w:pPr>
      <w:r>
        <w:t>All mapping-related fields are mandatory.</w:t>
      </w:r>
    </w:p>
    <w:p w14:paraId="164A34E0" w14:textId="77777777" w:rsidR="00D41F93" w:rsidRDefault="00EB5EB6">
      <w:pPr>
        <w:pStyle w:val="Listepuces"/>
      </w:pPr>
      <w:r>
        <w:lastRenderedPageBreak/>
        <w:t>JSON export is allowed only if the full system is C-importable.</w:t>
      </w:r>
    </w:p>
    <w:p w14:paraId="37DB3BE2" w14:textId="77777777" w:rsidR="00D41F93" w:rsidRDefault="00EB5EB6">
      <w:pPr>
        <w:pStyle w:val="Listepuces"/>
      </w:pPr>
      <w:r>
        <w:t>Unknown enum values are rejected.</w:t>
      </w:r>
    </w:p>
    <w:p w14:paraId="70952404" w14:textId="77777777" w:rsidR="00D41F93" w:rsidRDefault="00EB5EB6">
      <w:pPr>
        <w:pStyle w:val="Listepuces"/>
      </w:pPr>
      <w:r>
        <w:t>Unknown fields may be preserved but shall not be used for export.</w:t>
      </w:r>
    </w:p>
    <w:p w14:paraId="2493A245" w14:textId="77777777" w:rsidR="00D41F93" w:rsidRDefault="00EB5EB6">
      <w:pPr>
        <w:pStyle w:val="Titre1"/>
      </w:pPr>
      <w:r>
        <w:t>15. Expected Workflow</w:t>
      </w:r>
    </w:p>
    <w:p w14:paraId="4EC4EB6F" w14:textId="77777777" w:rsidR="00D41F93" w:rsidRDefault="00EB5EB6">
      <w:pPr>
        <w:pStyle w:val="Listepuces"/>
      </w:pPr>
      <w:r>
        <w:t>Open the generator.</w:t>
      </w:r>
    </w:p>
    <w:p w14:paraId="7388EE44" w14:textId="77777777" w:rsidR="00D41F93" w:rsidRDefault="00EB5EB6">
      <w:pPr>
        <w:pStyle w:val="Listepuces"/>
      </w:pPr>
      <w:r>
        <w:t>Import or create a new system.</w:t>
      </w:r>
    </w:p>
    <w:p w14:paraId="6729AAF3" w14:textId="77777777" w:rsidR="00D41F93" w:rsidRDefault="00EB5EB6">
      <w:pPr>
        <w:pStyle w:val="Listepuces"/>
      </w:pPr>
      <w:r>
        <w:t>Load the library folder.</w:t>
      </w:r>
    </w:p>
    <w:p w14:paraId="44901D0B" w14:textId="77777777" w:rsidR="00D41F93" w:rsidRDefault="00EB5EB6">
      <w:pPr>
        <w:pStyle w:val="Listepuces"/>
      </w:pPr>
      <w:r>
        <w:t>Select a component, sensor, actuator, connector, pin, or signal from the library.</w:t>
      </w:r>
    </w:p>
    <w:p w14:paraId="67B716FF" w14:textId="77777777" w:rsidR="00D41F93" w:rsidRDefault="00EB5EB6">
      <w:pPr>
        <w:pStyle w:val="Listepuces"/>
      </w:pPr>
      <w:r>
        <w:t>Add the selected object to a compatible parent.</w:t>
      </w:r>
    </w:p>
    <w:p w14:paraId="75FA12F8" w14:textId="77777777" w:rsidR="00D41F93" w:rsidRDefault="00EB5EB6">
      <w:pPr>
        <w:pStyle w:val="Listepuces"/>
      </w:pPr>
      <w:r>
        <w:t>Edit object fields in the center editor.</w:t>
      </w:r>
    </w:p>
    <w:p w14:paraId="15B6A83C" w14:textId="77777777" w:rsidR="00D41F93" w:rsidRDefault="00EB5EB6">
      <w:pPr>
        <w:pStyle w:val="Listepuces"/>
      </w:pPr>
      <w:r>
        <w:t>Check JSON in the right panel.</w:t>
      </w:r>
    </w:p>
    <w:p w14:paraId="1B60CE41" w14:textId="77777777" w:rsidR="00D41F93" w:rsidRDefault="00EB5EB6">
      <w:pPr>
        <w:pStyle w:val="Listepuces"/>
      </w:pPr>
      <w:r>
        <w:t>Validate the full system.</w:t>
      </w:r>
    </w:p>
    <w:p w14:paraId="6BD55FE3" w14:textId="77777777" w:rsidR="00D41F93" w:rsidRDefault="00EB5EB6">
      <w:pPr>
        <w:pStyle w:val="Listepuces"/>
      </w:pPr>
      <w:r>
        <w:t>Fix all errors.</w:t>
      </w:r>
    </w:p>
    <w:p w14:paraId="73CC8438" w14:textId="77777777" w:rsidR="00D41F93" w:rsidRDefault="00EB5EB6">
      <w:pPr>
        <w:pStyle w:val="Listepuces"/>
      </w:pPr>
      <w:r>
        <w:t>Export C-compatible system JSON.</w:t>
      </w:r>
    </w:p>
    <w:p w14:paraId="07F942D2" w14:textId="77777777" w:rsidR="00D41F93" w:rsidRDefault="00EB5EB6">
      <w:pPr>
        <w:pStyle w:val="Listepuces"/>
      </w:pPr>
      <w:r>
        <w:t>Import the exported JSON into the EE_Composer C framework.</w:t>
      </w:r>
    </w:p>
    <w:p w14:paraId="00852A1D" w14:textId="77777777" w:rsidR="00D41F93" w:rsidRDefault="00EB5EB6">
      <w:pPr>
        <w:pStyle w:val="Titre1"/>
      </w:pPr>
      <w:r>
        <w:t>16. Acceptance Criteria</w:t>
      </w:r>
    </w:p>
    <w:p w14:paraId="0FAD5A61" w14:textId="77777777" w:rsidR="00D41F93" w:rsidRDefault="00EB5EB6">
      <w:pPr>
        <w:pStyle w:val="Listepuces"/>
      </w:pPr>
      <w:r>
        <w:t>The UI behaves like a VS Code-style editor.</w:t>
      </w:r>
    </w:p>
    <w:p w14:paraId="0870E56E" w14:textId="77777777" w:rsidR="00D41F93" w:rsidRDefault="00EB5EB6">
      <w:pPr>
        <w:pStyle w:val="Listepuces"/>
      </w:pPr>
      <w:r>
        <w:t>The user can resize the main panels.</w:t>
      </w:r>
    </w:p>
    <w:p w14:paraId="6E1E4FB0" w14:textId="77777777" w:rsidR="00D41F93" w:rsidRDefault="00EB5EB6">
      <w:pPr>
        <w:pStyle w:val="Listepuces"/>
      </w:pPr>
      <w:r>
        <w:t>The user can edit the complete system hierarchy down to signals.</w:t>
      </w:r>
    </w:p>
    <w:p w14:paraId="1BE40744" w14:textId="77777777" w:rsidR="00D41F93" w:rsidRDefault="00EB5EB6">
      <w:pPr>
        <w:pStyle w:val="Listepuces"/>
      </w:pPr>
      <w:r>
        <w:t>The user can add and remove compatible child objects.</w:t>
      </w:r>
    </w:p>
    <w:p w14:paraId="15F7825D" w14:textId="77777777" w:rsidR="00D41F93" w:rsidRDefault="00EB5EB6">
      <w:pPr>
        <w:pStyle w:val="Listepuces"/>
      </w:pPr>
      <w:r>
        <w:t>The user can add existing library objects into the current system.</w:t>
      </w:r>
    </w:p>
    <w:p w14:paraId="5350E846" w14:textId="77777777" w:rsidR="00D41F93" w:rsidRDefault="00EB5EB6">
      <w:pPr>
        <w:pStyle w:val="Listepuces"/>
      </w:pPr>
      <w:r>
        <w:t>Every object field is visible and editable.</w:t>
      </w:r>
    </w:p>
    <w:p w14:paraId="61EBB200" w14:textId="77777777" w:rsidR="00D41F93" w:rsidRDefault="00EB5EB6">
      <w:pPr>
        <w:pStyle w:val="Listepuces"/>
      </w:pPr>
      <w:r>
        <w:t>Mapping-critical fields are mandatory.</w:t>
      </w:r>
    </w:p>
    <w:p w14:paraId="2A188B69" w14:textId="77777777" w:rsidR="00D41F93" w:rsidRDefault="00EB5EB6">
      <w:pPr>
        <w:pStyle w:val="Listepuces"/>
      </w:pPr>
      <w:r>
        <w:t>The JSON view updates live.</w:t>
      </w:r>
    </w:p>
    <w:p w14:paraId="0AA8F3B8" w14:textId="77777777" w:rsidR="00D41F93" w:rsidRDefault="00EB5EB6">
      <w:pPr>
        <w:pStyle w:val="Listepuces"/>
      </w:pPr>
      <w:r>
        <w:t>Validation detects missing or inconsistent data.</w:t>
      </w:r>
    </w:p>
    <w:p w14:paraId="0E9A92A5" w14:textId="77777777" w:rsidR="00D41F93" w:rsidRDefault="00EB5EB6">
      <w:pPr>
        <w:pStyle w:val="Listepuces"/>
      </w:pPr>
      <w:r>
        <w:t>Export is blocked when the model is not valid.</w:t>
      </w:r>
    </w:p>
    <w:p w14:paraId="5AF86B47" w14:textId="77777777" w:rsidR="00D41F93" w:rsidRDefault="00EB5EB6">
      <w:pPr>
        <w:pStyle w:val="Listepuces"/>
      </w:pPr>
      <w:r>
        <w:t>The exported system JSON is directly importable by the EE_Composer C framework.</w:t>
      </w:r>
    </w:p>
    <w:p w14:paraId="07386A7F" w14:textId="77777777" w:rsidR="00D41F93" w:rsidRDefault="00EB5EB6">
      <w:pPr>
        <w:pStyle w:val="Listepuces"/>
      </w:pPr>
      <w:r>
        <w:t>The terminal logs all user actions and validation results.</w:t>
      </w:r>
    </w:p>
    <w:p w14:paraId="1A5A4C9A" w14:textId="77777777" w:rsidR="00D41F93" w:rsidRDefault="00EB5EB6">
      <w:pPr>
        <w:pStyle w:val="Titre1"/>
      </w:pPr>
      <w:r>
        <w:t>17. Final Design Principle</w:t>
      </w:r>
    </w:p>
    <w:p w14:paraId="153967D8" w14:textId="77777777" w:rsidR="00D41F93" w:rsidRDefault="00EB5EB6">
      <w:r>
        <w:t>The generator shall be both a visual system composition tool and a strict C-framework-compatible JSON authoring tool.</w:t>
      </w:r>
    </w:p>
    <w:p w14:paraId="56519046" w14:textId="77777777" w:rsidR="00D41F93" w:rsidRDefault="00EB5EB6">
      <w:r>
        <w:t>The user experience should be flexible for editing, but the export process must be strict.</w:t>
      </w:r>
    </w:p>
    <w:p w14:paraId="1218C039" w14:textId="77777777" w:rsidR="00D41F93" w:rsidRDefault="00EB5EB6">
      <w:r>
        <w:rPr>
          <w:b/>
        </w:rPr>
        <w:t>If the generator exports a system JSON, that JSON must be importable by the EE_Composer C framework without manual correction.</w:t>
      </w:r>
    </w:p>
    <w:sectPr w:rsidR="00D41F93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452023">
    <w:abstractNumId w:val="8"/>
  </w:num>
  <w:num w:numId="2" w16cid:durableId="1814711215">
    <w:abstractNumId w:val="6"/>
  </w:num>
  <w:num w:numId="3" w16cid:durableId="2089038694">
    <w:abstractNumId w:val="5"/>
  </w:num>
  <w:num w:numId="4" w16cid:durableId="1139151712">
    <w:abstractNumId w:val="4"/>
  </w:num>
  <w:num w:numId="5" w16cid:durableId="483669930">
    <w:abstractNumId w:val="7"/>
  </w:num>
  <w:num w:numId="6" w16cid:durableId="1705209521">
    <w:abstractNumId w:val="3"/>
  </w:num>
  <w:num w:numId="7" w16cid:durableId="1315841121">
    <w:abstractNumId w:val="2"/>
  </w:num>
  <w:num w:numId="8" w16cid:durableId="2013948211">
    <w:abstractNumId w:val="1"/>
  </w:num>
  <w:num w:numId="9" w16cid:durableId="123786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108F"/>
    <w:rsid w:val="00AA1D8D"/>
    <w:rsid w:val="00B47730"/>
    <w:rsid w:val="00CB0664"/>
    <w:rsid w:val="00D41F93"/>
    <w:rsid w:val="00E72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9C6E7"/>
  <w14:defaultImageDpi w14:val="300"/>
  <w15:docId w15:val="{DF0B5757-879B-4711-A526-DAA24FD2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2201</Words>
  <Characters>12111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Composer JSON Generator Specification</dc:title>
  <dc:subject>VS Code-like JSON generator specification for EE_Composer C framework</dc:subject>
  <dc:creator>M365 Copilot</dc:creator>
  <cp:keywords/>
  <dc:description>Generated from the agreed generator requirements.</dc:description>
  <cp:lastModifiedBy>Temtching Dassi, Anadack</cp:lastModifiedBy>
  <cp:revision>2</cp:revision>
  <dcterms:created xsi:type="dcterms:W3CDTF">2026-06-11T01:17:00Z</dcterms:created>
  <dcterms:modified xsi:type="dcterms:W3CDTF">2026-06-11T01:17:00Z</dcterms:modified>
  <cp:category/>
</cp:coreProperties>
</file>